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80"/>
        <w:jc w:val="center"/>
      </w:pPr>
      <w:r>
        <w:rPr>
          <w:rFonts w:ascii="Arial" w:hAnsi="Arial"/>
          <w:b/>
          <w:color w:val="B76E79"/>
          <w:sz w:val="68"/>
        </w:rPr>
        <w:t>PonteGuapa</w:t>
      </w:r>
    </w:p>
    <w:p>
      <w:pPr>
        <w:spacing w:before="0" w:after="80"/>
        <w:jc w:val="center"/>
      </w:pPr>
      <w:r>
        <w:rPr>
          <w:rFonts w:ascii="Arial" w:hAnsi="Arial"/>
          <w:color w:val="7A5A5F"/>
          <w:sz w:val="24"/>
        </w:rPr>
        <w:t>Salón de Belleza</w:t>
      </w:r>
    </w:p>
    <w:p>
      <w:pPr>
        <w:spacing w:before="120" w:after="120"/>
        <w:pBdr>
          <w:bottom w:val="single" w:sz="4" w:space="1" w:color="D8A7B1"/>
        </w:pBdr>
      </w:pPr>
    </w:p>
    <w:p>
      <w:pPr>
        <w:spacing w:before="200" w:after="80"/>
        <w:jc w:val="center"/>
      </w:pPr>
      <w:r>
        <w:rPr>
          <w:rFonts w:ascii="Arial" w:hAnsi="Arial"/>
          <w:b/>
          <w:color w:val="2F2A2A"/>
          <w:sz w:val="44"/>
        </w:rPr>
        <w:t>Manual Técnico del Código</w:t>
      </w:r>
    </w:p>
    <w:p>
      <w:pPr>
        <w:spacing w:before="0" w:after="80"/>
        <w:jc w:val="center"/>
      </w:pPr>
      <w:r>
        <w:rPr>
          <w:rFonts w:ascii="Arial" w:hAnsi="Arial"/>
          <w:color w:val="7A5A5F"/>
          <w:sz w:val="22"/>
        </w:rPr>
        <w:t>Backend — API REST con Express.js y MySQL</w:t>
      </w:r>
    </w:p>
    <w:p>
      <w:pPr>
        <w:spacing w:before="120" w:after="120"/>
        <w:pBdr>
          <w:bottom w:val="single" w:sz="4" w:space="1" w:color="D8A7B1"/>
        </w:pBdr>
      </w:pPr>
    </w:p>
    <w:p>
      <w:pPr>
        <w:spacing w:before="80" w:after="1200"/>
        <w:jc w:val="center"/>
      </w:pPr>
      <w:r>
        <w:rPr>
          <w:rFonts w:ascii="Arial" w:hAnsi="Arial"/>
          <w:color w:val="D8A7B1"/>
          <w:sz w:val="20"/>
        </w:rPr>
        <w:t>Abril 2026</w:t>
      </w:r>
    </w:p>
    <w:p>
      <w:r>
        <w:br w:type="page"/>
      </w:r>
    </w:p>
    <w:p>
      <w:pPr>
        <w:spacing w:before="320" w:after="80"/>
      </w:pPr>
      <w:r>
        <w:rPr>
          <w:rFonts w:ascii="Arial" w:hAnsi="Arial"/>
          <w:b/>
          <w:color w:val="B76E79"/>
          <w:sz w:val="34"/>
        </w:rPr>
        <w:t>1. Introducción y Estructura General</w:t>
      </w:r>
    </w:p>
    <w:p>
      <w:pPr>
        <w:spacing w:before="0" w:after="60"/>
        <w:ind w:left="0"/>
      </w:pPr>
      <w:r>
        <w:rPr>
          <w:rFonts w:ascii="Arial" w:hAnsi="Arial"/>
          <w:color w:val="2F2A2A"/>
          <w:sz w:val="22"/>
        </w:rPr>
        <w:t>Este manual describe en detalle cómo está construido el backend de PonteGuapa: qué hace cada archivo, cómo funciona cada endpoint y qué lógica aplica el servidor antes de responder. Es una referencia de desarrollo para entender, modificar o extender el sistema.</w:t>
      </w:r>
    </w:p>
    <w:p>
      <w:pPr>
        <w:spacing w:before="200" w:after="60"/>
      </w:pPr>
      <w:r>
        <w:rPr>
          <w:rFonts w:ascii="Arial" w:hAnsi="Arial"/>
          <w:b/>
          <w:color w:val="2F2A2A"/>
          <w:sz w:val="26"/>
        </w:rPr>
        <w:t>Stack tecnológico</w:t>
      </w:r>
    </w:p>
    <w:p>
      <w:pPr>
        <w:pStyle w:val="ListBullet"/>
        <w:spacing w:before="0" w:after="40"/>
        <w:ind w:left="216"/>
      </w:pPr>
      <w:r>
        <w:rPr>
          <w:rFonts w:ascii="Arial" w:hAnsi="Arial"/>
          <w:b/>
          <w:color w:val="B76E79"/>
          <w:sz w:val="21"/>
        </w:rPr>
        <w:t xml:space="preserve">Runtime:  </w:t>
      </w:r>
      <w:r>
        <w:rPr>
          <w:rFonts w:ascii="Arial" w:hAnsi="Arial"/>
          <w:color w:val="2F2A2A"/>
          <w:sz w:val="21"/>
        </w:rPr>
        <w:t>Node.js + Express.js — servidor HTTP y enrutamiento</w:t>
      </w:r>
    </w:p>
    <w:p>
      <w:pPr>
        <w:pStyle w:val="ListBullet"/>
        <w:spacing w:before="0" w:after="40"/>
        <w:ind w:left="216"/>
      </w:pPr>
      <w:r>
        <w:rPr>
          <w:rFonts w:ascii="Arial" w:hAnsi="Arial"/>
          <w:b/>
          <w:color w:val="B76E79"/>
          <w:sz w:val="21"/>
        </w:rPr>
        <w:t xml:space="preserve">Base de datos:  </w:t>
      </w:r>
      <w:r>
        <w:rPr>
          <w:rFonts w:ascii="Arial" w:hAnsi="Arial"/>
          <w:color w:val="2F2A2A"/>
          <w:sz w:val="21"/>
        </w:rPr>
        <w:t>mysql2 — acceso a base de datos MySQL mediante pool de conexiones</w:t>
      </w:r>
    </w:p>
    <w:p>
      <w:pPr>
        <w:pStyle w:val="ListBullet"/>
        <w:spacing w:before="0" w:after="40"/>
        <w:ind w:left="216"/>
      </w:pPr>
      <w:r>
        <w:rPr>
          <w:rFonts w:ascii="Arial" w:hAnsi="Arial"/>
          <w:b/>
          <w:color w:val="B76E79"/>
          <w:sz w:val="21"/>
        </w:rPr>
        <w:t xml:space="preserve">Auth:  </w:t>
      </w:r>
      <w:r>
        <w:rPr>
          <w:rFonts w:ascii="Arial" w:hAnsi="Arial"/>
          <w:color w:val="2F2A2A"/>
          <w:sz w:val="21"/>
        </w:rPr>
        <w:t>jsonwebtoken — generación y verificación de tokens JWT</w:t>
      </w:r>
    </w:p>
    <w:p>
      <w:pPr>
        <w:pStyle w:val="ListBullet"/>
        <w:spacing w:before="0" w:after="40"/>
        <w:ind w:left="216"/>
      </w:pPr>
      <w:r>
        <w:rPr>
          <w:rFonts w:ascii="Arial" w:hAnsi="Arial"/>
          <w:b/>
          <w:color w:val="B76E79"/>
          <w:sz w:val="21"/>
        </w:rPr>
        <w:t xml:space="preserve">Seguridad:  </w:t>
      </w:r>
      <w:r>
        <w:rPr>
          <w:rFonts w:ascii="Arial" w:hAnsi="Arial"/>
          <w:color w:val="2F2A2A"/>
          <w:sz w:val="21"/>
        </w:rPr>
        <w:t>bcryptjs — hashing de contraseñas con 10 salt rounds</w:t>
      </w:r>
    </w:p>
    <w:p>
      <w:pPr>
        <w:pStyle w:val="ListBullet"/>
        <w:spacing w:before="0" w:after="40"/>
        <w:ind w:left="216"/>
      </w:pPr>
      <w:r>
        <w:rPr>
          <w:rFonts w:ascii="Arial" w:hAnsi="Arial"/>
          <w:b/>
          <w:color w:val="B76E79"/>
          <w:sz w:val="21"/>
        </w:rPr>
        <w:t xml:space="preserve">Email:  </w:t>
      </w:r>
      <w:r>
        <w:rPr>
          <w:rFonts w:ascii="Arial" w:hAnsi="Arial"/>
          <w:color w:val="2F2A2A"/>
          <w:sz w:val="21"/>
        </w:rPr>
        <w:t>Nodemailer — envío de correos HTML via cuenta Gmail</w:t>
      </w:r>
    </w:p>
    <w:p>
      <w:pPr>
        <w:pStyle w:val="ListBullet"/>
        <w:spacing w:before="0" w:after="40"/>
        <w:ind w:left="216"/>
      </w:pPr>
      <w:r>
        <w:rPr>
          <w:rFonts w:ascii="Arial" w:hAnsi="Arial"/>
          <w:b/>
          <w:color w:val="B76E79"/>
          <w:sz w:val="21"/>
        </w:rPr>
        <w:t xml:space="preserve">Config:  </w:t>
      </w:r>
      <w:r>
        <w:rPr>
          <w:rFonts w:ascii="Arial" w:hAnsi="Arial"/>
          <w:color w:val="2F2A2A"/>
          <w:sz w:val="21"/>
        </w:rPr>
        <w:t>dotenv — carga de variables de entorno desde .env</w:t>
      </w:r>
    </w:p>
    <w:p>
      <w:pPr>
        <w:pStyle w:val="ListBullet"/>
        <w:spacing w:before="0" w:after="40"/>
        <w:ind w:left="216"/>
      </w:pPr>
      <w:r>
        <w:rPr>
          <w:rFonts w:ascii="Arial" w:hAnsi="Arial"/>
          <w:b/>
          <w:color w:val="B76E79"/>
          <w:sz w:val="21"/>
        </w:rPr>
        <w:t xml:space="preserve">Validación:  </w:t>
      </w:r>
      <w:r>
        <w:rPr>
          <w:rFonts w:ascii="Arial" w:hAnsi="Arial"/>
          <w:color w:val="2F2A2A"/>
          <w:sz w:val="21"/>
        </w:rPr>
        <w:t>express-validator — validación de campos en el registro</w:t>
      </w:r>
    </w:p>
    <w:p>
      <w:pPr>
        <w:spacing w:before="200" w:after="60"/>
      </w:pPr>
      <w:r>
        <w:rPr>
          <w:rFonts w:ascii="Arial" w:hAnsi="Arial"/>
          <w:b/>
          <w:color w:val="2F2A2A"/>
          <w:sz w:val="26"/>
        </w:rPr>
        <w:t>Organización de archivos</w:t>
      </w:r>
    </w:p>
    <w:p>
      <w:pPr>
        <w:spacing w:before="0" w:after="60"/>
        <w:ind w:left="0"/>
      </w:pPr>
      <w:r>
        <w:rPr>
          <w:rFonts w:ascii="Arial" w:hAnsi="Arial"/>
          <w:color w:val="2F2A2A"/>
          <w:sz w:val="22"/>
        </w:rPr>
        <w:t>Todos los módulos siguen la misma estructura:</w:t>
      </w:r>
    </w:p>
    <w:p>
      <w:pPr>
        <w:spacing w:before="20" w:after="20"/>
        <w:ind w:left="288"/>
      </w:pPr>
      <w:r>
        <w:rPr>
          <w:rFonts w:ascii="Courier New" w:hAnsi="Courier New"/>
          <w:color w:val="B76E79"/>
          <w:sz w:val="19"/>
        </w:rPr>
        <w:t>backend/</w:t>
      </w:r>
    </w:p>
    <w:p>
      <w:pPr>
        <w:spacing w:before="20" w:after="20"/>
        <w:ind w:left="288"/>
      </w:pPr>
      <w:r>
        <w:rPr>
          <w:rFonts w:ascii="Courier New" w:hAnsi="Courier New"/>
          <w:color w:val="B76E79"/>
          <w:sz w:val="19"/>
        </w:rPr>
        <w:t>├── server.js                  ← Punto de entrada, registra todas las rutas</w:t>
      </w:r>
    </w:p>
    <w:p>
      <w:pPr>
        <w:spacing w:before="20" w:after="20"/>
        <w:ind w:left="288"/>
      </w:pPr>
      <w:r>
        <w:rPr>
          <w:rFonts w:ascii="Courier New" w:hAnsi="Courier New"/>
          <w:color w:val="B76E79"/>
          <w:sz w:val="19"/>
        </w:rPr>
        <w:t>├── src/</w:t>
      </w:r>
    </w:p>
    <w:p>
      <w:pPr>
        <w:spacing w:before="20" w:after="20"/>
        <w:ind w:left="288"/>
      </w:pPr>
      <w:r>
        <w:rPr>
          <w:rFonts w:ascii="Courier New" w:hAnsi="Courier New"/>
          <w:color w:val="B76E79"/>
          <w:sz w:val="19"/>
        </w:rPr>
        <w:t>│   ├── config/</w:t>
      </w:r>
    </w:p>
    <w:p>
      <w:pPr>
        <w:spacing w:before="20" w:after="20"/>
        <w:ind w:left="288"/>
      </w:pPr>
      <w:r>
        <w:rPr>
          <w:rFonts w:ascii="Courier New" w:hAnsi="Courier New"/>
          <w:color w:val="B76E79"/>
          <w:sz w:val="19"/>
        </w:rPr>
        <w:t>│   │   ├── DBconfig.js        ← Pool de conexiones MySQL</w:t>
      </w:r>
    </w:p>
    <w:p>
      <w:pPr>
        <w:spacing w:before="20" w:after="20"/>
        <w:ind w:left="288"/>
      </w:pPr>
      <w:r>
        <w:rPr>
          <w:rFonts w:ascii="Courier New" w:hAnsi="Courier New"/>
          <w:color w:val="B76E79"/>
          <w:sz w:val="19"/>
        </w:rPr>
        <w:t>│   │   └── emailServices.js   ← Plantillas y envío de correos</w:t>
      </w:r>
    </w:p>
    <w:p>
      <w:pPr>
        <w:spacing w:before="20" w:after="20"/>
        <w:ind w:left="288"/>
      </w:pPr>
      <w:r>
        <w:rPr>
          <w:rFonts w:ascii="Courier New" w:hAnsi="Courier New"/>
          <w:color w:val="B76E79"/>
          <w:sz w:val="19"/>
        </w:rPr>
        <w:t>│   ├── middleware/</w:t>
      </w:r>
    </w:p>
    <w:p>
      <w:pPr>
        <w:spacing w:before="20" w:after="20"/>
        <w:ind w:left="288"/>
      </w:pPr>
      <w:r>
        <w:rPr>
          <w:rFonts w:ascii="Courier New" w:hAnsi="Courier New"/>
          <w:color w:val="B76E79"/>
          <w:sz w:val="19"/>
        </w:rPr>
        <w:t>│   │   └── authMiddleware.js  ← protect / adminOnly / estilistaOnly</w:t>
      </w:r>
    </w:p>
    <w:p>
      <w:pPr>
        <w:spacing w:before="20" w:after="20"/>
        <w:ind w:left="288"/>
      </w:pPr>
      <w:r>
        <w:rPr>
          <w:rFonts w:ascii="Courier New" w:hAnsi="Courier New"/>
          <w:color w:val="B76E79"/>
          <w:sz w:val="19"/>
        </w:rPr>
        <w:t>│   ├── controllers/</w:t>
      </w:r>
    </w:p>
    <w:p>
      <w:pPr>
        <w:spacing w:before="20" w:after="20"/>
        <w:ind w:left="288"/>
      </w:pPr>
      <w:r>
        <w:rPr>
          <w:rFonts w:ascii="Courier New" w:hAnsi="Courier New"/>
          <w:color w:val="B76E79"/>
          <w:sz w:val="19"/>
        </w:rPr>
        <w:t>│   │   └── authController.js  ← Lógica de registro, login, recuperación</w:t>
      </w:r>
    </w:p>
    <w:p>
      <w:pPr>
        <w:spacing w:before="20" w:after="20"/>
        <w:ind w:left="288"/>
      </w:pPr>
      <w:r>
        <w:rPr>
          <w:rFonts w:ascii="Courier New" w:hAnsi="Courier New"/>
          <w:color w:val="B76E79"/>
          <w:sz w:val="19"/>
        </w:rPr>
        <w:t>│   └── routes/</w:t>
      </w:r>
    </w:p>
    <w:p>
      <w:pPr>
        <w:spacing w:before="20" w:after="20"/>
        <w:ind w:left="288"/>
      </w:pPr>
      <w:r>
        <w:rPr>
          <w:rFonts w:ascii="Courier New" w:hAnsi="Courier New"/>
          <w:color w:val="B76E79"/>
          <w:sz w:val="19"/>
        </w:rPr>
        <w:t>│       ├── authRoutes.js</w:t>
      </w:r>
    </w:p>
    <w:p>
      <w:pPr>
        <w:spacing w:before="20" w:after="20"/>
        <w:ind w:left="288"/>
      </w:pPr>
      <w:r>
        <w:rPr>
          <w:rFonts w:ascii="Courier New" w:hAnsi="Courier New"/>
          <w:color w:val="B76E79"/>
          <w:sz w:val="19"/>
        </w:rPr>
        <w:t>│       ├── Usuarios.js</w:t>
      </w:r>
    </w:p>
    <w:p>
      <w:pPr>
        <w:spacing w:before="20" w:after="20"/>
        <w:ind w:left="288"/>
      </w:pPr>
      <w:r>
        <w:rPr>
          <w:rFonts w:ascii="Courier New" w:hAnsi="Courier New"/>
          <w:color w:val="B76E79"/>
          <w:sz w:val="19"/>
        </w:rPr>
        <w:t>│       ├── servicios.js</w:t>
      </w:r>
    </w:p>
    <w:p>
      <w:pPr>
        <w:spacing w:before="20" w:after="20"/>
        <w:ind w:left="288"/>
      </w:pPr>
      <w:r>
        <w:rPr>
          <w:rFonts w:ascii="Courier New" w:hAnsi="Courier New"/>
          <w:color w:val="B76E79"/>
          <w:sz w:val="19"/>
        </w:rPr>
        <w:t>│       ├── citas.js</w:t>
      </w:r>
    </w:p>
    <w:p>
      <w:pPr>
        <w:spacing w:before="20" w:after="20"/>
        <w:ind w:left="288"/>
      </w:pPr>
      <w:r>
        <w:rPr>
          <w:rFonts w:ascii="Courier New" w:hAnsi="Courier New"/>
          <w:color w:val="B76E79"/>
          <w:sz w:val="19"/>
        </w:rPr>
        <w:t>│       ├── horarios.js</w:t>
      </w:r>
    </w:p>
    <w:p>
      <w:pPr>
        <w:spacing w:before="20" w:after="20"/>
        <w:ind w:left="288"/>
      </w:pPr>
      <w:r>
        <w:rPr>
          <w:rFonts w:ascii="Courier New" w:hAnsi="Courier New"/>
          <w:color w:val="B76E79"/>
          <w:sz w:val="19"/>
        </w:rPr>
        <w:t>│       ├── promociones.js</w:t>
      </w:r>
    </w:p>
    <w:p>
      <w:pPr>
        <w:spacing w:before="20" w:after="20"/>
        <w:ind w:left="288"/>
      </w:pPr>
      <w:r>
        <w:rPr>
          <w:rFonts w:ascii="Courier New" w:hAnsi="Courier New"/>
          <w:color w:val="B76E79"/>
          <w:sz w:val="19"/>
        </w:rPr>
        <w:t>│       ├── recompensas.js</w:t>
      </w:r>
    </w:p>
    <w:p>
      <w:pPr>
        <w:spacing w:before="20" w:after="20"/>
        <w:ind w:left="288"/>
      </w:pPr>
      <w:r>
        <w:rPr>
          <w:rFonts w:ascii="Courier New" w:hAnsi="Courier New"/>
          <w:color w:val="B76E79"/>
          <w:sz w:val="19"/>
        </w:rPr>
        <w:t>│       ├── notificaciones.js</w:t>
      </w:r>
    </w:p>
    <w:p>
      <w:pPr>
        <w:spacing w:before="20" w:after="20"/>
        <w:ind w:left="288"/>
      </w:pPr>
      <w:r>
        <w:rPr>
          <w:rFonts w:ascii="Courier New" w:hAnsi="Courier New"/>
          <w:color w:val="B76E79"/>
          <w:sz w:val="19"/>
        </w:rPr>
        <w:t>│       └── notificaciones-estilista.js</w:t>
      </w:r>
    </w:p>
    <w:p>
      <w:pPr>
        <w:spacing w:before="120" w:after="120"/>
        <w:pBdr>
          <w:bottom w:val="single" w:sz="4" w:space="1" w:color="D8A7B1"/>
        </w:pBdr>
      </w:pPr>
    </w:p>
    <w:p>
      <w:pPr>
        <w:spacing w:before="320" w:after="80"/>
      </w:pPr>
      <w:r>
        <w:rPr>
          <w:rFonts w:ascii="Arial" w:hAnsi="Arial"/>
          <w:b/>
          <w:color w:val="B76E79"/>
          <w:sz w:val="34"/>
        </w:rPr>
        <w:t>2. Middleware de Autenticación (authMiddleware.js)</w:t>
      </w:r>
    </w:p>
    <w:p>
      <w:pPr>
        <w:spacing w:before="0" w:after="60"/>
        <w:ind w:left="0"/>
      </w:pPr>
      <w:r>
        <w:rPr>
          <w:rFonts w:ascii="Arial" w:hAnsi="Arial"/>
          <w:color w:val="2F2A2A"/>
          <w:sz w:val="22"/>
        </w:rPr>
        <w:t>Antes de ejecutar cualquier ruta protegida, el servidor pasa la solicitud por uno o más middleware. Estos actúan como filtros: si algo no está bien, cortan la petición antes de llegar al controlador.</w:t>
      </w:r>
    </w:p>
    <w:p>
      <w:pPr>
        <w:spacing w:before="200" w:after="60"/>
      </w:pPr>
      <w:r>
        <w:rPr>
          <w:rFonts w:ascii="Arial" w:hAnsi="Arial"/>
          <w:b/>
          <w:color w:val="2F2A2A"/>
          <w:sz w:val="26"/>
        </w:rPr>
        <w:t>protect — Verifica que el usuario esté autenticado</w:t>
      </w:r>
    </w:p>
    <w:p>
      <w:pPr>
        <w:spacing w:before="0" w:after="60"/>
        <w:ind w:left="0"/>
      </w:pPr>
      <w:r>
        <w:rPr>
          <w:rFonts w:ascii="Arial" w:hAnsi="Arial"/>
          <w:color w:val="2F2A2A"/>
          <w:sz w:val="22"/>
        </w:rPr>
        <w:t>Este middleware es el primero en aplicarse en casi todas las rutas. Su trabajo es verificar que la petición trae un token JWT válido en el encabezado HTTP.</w:t>
      </w:r>
    </w:p>
    <w:p>
      <w:pPr>
        <w:spacing w:before="0" w:after="60"/>
        <w:ind w:left="0"/>
      </w:pPr>
      <w:r>
        <w:rPr>
          <w:rFonts w:ascii="Arial" w:hAnsi="Arial"/>
          <w:color w:val="2F2A2A"/>
          <w:sz w:val="22"/>
        </w:rPr>
        <w:t>Pasos que ejecuta:</w:t>
      </w:r>
    </w:p>
    <w:p>
      <w:pPr>
        <w:pStyle w:val="ListBullet"/>
        <w:spacing w:before="0" w:after="40"/>
        <w:ind w:left="216"/>
      </w:pPr>
      <w:r>
        <w:rPr>
          <w:rFonts w:ascii="Arial" w:hAnsi="Arial"/>
          <w:color w:val="2F2A2A"/>
          <w:sz w:val="21"/>
        </w:rPr>
        <w:t>Lee el header Authorization. Espera el formato: Bearer &lt;token&gt;</w:t>
      </w:r>
    </w:p>
    <w:p>
      <w:pPr>
        <w:pStyle w:val="ListBullet"/>
        <w:spacing w:before="0" w:after="40"/>
        <w:ind w:left="216"/>
      </w:pPr>
      <w:r>
        <w:rPr>
          <w:rFonts w:ascii="Arial" w:hAnsi="Arial"/>
          <w:color w:val="2F2A2A"/>
          <w:sz w:val="21"/>
        </w:rPr>
        <w:t>Si no hay token, responde 401 — No autorizado.</w:t>
      </w:r>
    </w:p>
    <w:p>
      <w:pPr>
        <w:pStyle w:val="ListBullet"/>
        <w:spacing w:before="0" w:after="40"/>
        <w:ind w:left="216"/>
      </w:pPr>
      <w:r>
        <w:rPr>
          <w:rFonts w:ascii="Arial" w:hAnsi="Arial"/>
          <w:color w:val="2F2A2A"/>
          <w:sz w:val="21"/>
        </w:rPr>
        <w:t>Si hay token, lo verifica con jwt.verify() usando JWT_SECRET.</w:t>
      </w:r>
    </w:p>
    <w:p>
      <w:pPr>
        <w:pStyle w:val="ListBullet"/>
        <w:spacing w:before="0" w:after="40"/>
        <w:ind w:left="216"/>
      </w:pPr>
      <w:r>
        <w:rPr>
          <w:rFonts w:ascii="Arial" w:hAnsi="Arial"/>
          <w:color w:val="2F2A2A"/>
          <w:sz w:val="21"/>
        </w:rPr>
        <w:t>Si el token expiró o está corrupto, responde 401 — Token inválido.</w:t>
      </w:r>
    </w:p>
    <w:p>
      <w:pPr>
        <w:pStyle w:val="ListBullet"/>
        <w:spacing w:before="0" w:after="40"/>
        <w:ind w:left="216"/>
      </w:pPr>
      <w:r>
        <w:rPr>
          <w:rFonts w:ascii="Arial" w:hAnsi="Arial"/>
          <w:color w:val="2F2A2A"/>
          <w:sz w:val="21"/>
        </w:rPr>
        <w:t>Si es válido, consulta la base de datos para confirmar que el usuario sigue existiendo.</w:t>
      </w:r>
    </w:p>
    <w:p>
      <w:pPr>
        <w:pStyle w:val="ListBullet"/>
        <w:spacing w:before="0" w:after="40"/>
        <w:ind w:left="216"/>
      </w:pPr>
      <w:r>
        <w:rPr>
          <w:rFonts w:ascii="Arial" w:hAnsi="Arial"/>
          <w:color w:val="2F2A2A"/>
          <w:sz w:val="21"/>
        </w:rPr>
        <w:t>Asigna el usuario completo a req.user y llama next() para continuar.</w:t>
      </w:r>
    </w:p>
    <w:p>
      <w:pPr>
        <w:spacing w:before="0" w:after="60"/>
        <w:ind w:left="0"/>
      </w:pPr>
      <w:r>
        <w:rPr>
          <w:rFonts w:ascii="Arial" w:hAnsi="Arial"/>
          <w:color w:val="2F2A2A"/>
          <w:sz w:val="22"/>
        </w:rPr>
        <w:t>Código clave:</w:t>
      </w:r>
    </w:p>
    <w:p>
      <w:pPr>
        <w:spacing w:before="20" w:after="20"/>
        <w:ind w:left="288"/>
      </w:pPr>
      <w:r>
        <w:rPr>
          <w:rFonts w:ascii="Courier New" w:hAnsi="Courier New"/>
          <w:color w:val="B76E79"/>
          <w:sz w:val="19"/>
        </w:rPr>
        <w:t>const decoded = jwt.verify(token, JWT_SECRET);</w:t>
      </w:r>
    </w:p>
    <w:p>
      <w:pPr>
        <w:spacing w:before="20" w:after="20"/>
        <w:ind w:left="288"/>
      </w:pPr>
      <w:r>
        <w:rPr>
          <w:rFonts w:ascii="Courier New" w:hAnsi="Courier New"/>
          <w:color w:val="B76E79"/>
          <w:sz w:val="19"/>
        </w:rPr>
        <w:t>db.query('SELECT id, nombre, email, rol, activo FROM usuarios WHERE id = ?', [decoded.id], ...)</w:t>
      </w:r>
    </w:p>
    <w:p>
      <w:pPr>
        <w:spacing w:before="20" w:after="20"/>
        <w:ind w:left="288"/>
      </w:pPr>
      <w:r>
        <w:rPr>
          <w:rFonts w:ascii="Courier New" w:hAnsi="Courier New"/>
          <w:color w:val="B76E79"/>
          <w:sz w:val="19"/>
        </w:rPr>
        <w:t>req.user = usuario;  // disponible en todos los controladores</w:t>
      </w:r>
    </w:p>
    <w:p>
      <w:pPr>
        <w:spacing w:before="200" w:after="60"/>
      </w:pPr>
      <w:r>
        <w:rPr>
          <w:rFonts w:ascii="Arial" w:hAnsi="Arial"/>
          <w:b/>
          <w:color w:val="2F2A2A"/>
          <w:sz w:val="26"/>
        </w:rPr>
        <w:t>adminOnly — Solo administradores</w:t>
      </w:r>
    </w:p>
    <w:p>
      <w:pPr>
        <w:spacing w:before="0" w:after="60"/>
        <w:ind w:left="0"/>
      </w:pPr>
      <w:r>
        <w:rPr>
          <w:rFonts w:ascii="Arial" w:hAnsi="Arial"/>
          <w:color w:val="2F2A2A"/>
          <w:sz w:val="22"/>
        </w:rPr>
        <w:t>Se aplica después de protect. Verifica que req.user.rol sea exactamente 'admin'. Si no, responde 403 — Acceso denegado. Se aplica a todas las rutas de gestión (usuarios, servicios, horarios, notificaciones, etc.).</w:t>
      </w:r>
    </w:p>
    <w:p>
      <w:pPr>
        <w:spacing w:before="200" w:after="60"/>
      </w:pPr>
      <w:r>
        <w:rPr>
          <w:rFonts w:ascii="Arial" w:hAnsi="Arial"/>
          <w:b/>
          <w:color w:val="2F2A2A"/>
          <w:sz w:val="26"/>
        </w:rPr>
        <w:t>estilistaOnly — Estilistas y administradores</w:t>
      </w:r>
    </w:p>
    <w:p>
      <w:pPr>
        <w:spacing w:before="0" w:after="60"/>
        <w:ind w:left="0"/>
      </w:pPr>
      <w:r>
        <w:rPr>
          <w:rFonts w:ascii="Arial" w:hAnsi="Arial"/>
          <w:color w:val="2F2A2A"/>
          <w:sz w:val="22"/>
        </w:rPr>
        <w:t>Permite acceso si el rol es 'estilista' O 'admin'. Se usa en endpoints como cambiar estado de citas o ver citas propias del estilista.</w:t>
      </w:r>
    </w:p>
    <w:p>
      <w:pPr>
        <w:spacing w:before="120" w:after="120"/>
        <w:pBdr>
          <w:bottom w:val="single" w:sz="4" w:space="1" w:color="D8A7B1"/>
        </w:pBdr>
      </w:pPr>
    </w:p>
    <w:p>
      <w:pPr>
        <w:spacing w:before="320" w:after="80"/>
      </w:pPr>
      <w:r>
        <w:rPr>
          <w:rFonts w:ascii="Arial" w:hAnsi="Arial"/>
          <w:b/>
          <w:color w:val="B76E79"/>
          <w:sz w:val="34"/>
        </w:rPr>
        <w:t>3. Módulo de Autenticación — /api/auth</w:t>
      </w:r>
    </w:p>
    <w:p>
      <w:pPr>
        <w:spacing w:before="0" w:after="60"/>
        <w:ind w:left="0"/>
      </w:pPr>
      <w:r>
        <w:rPr>
          <w:rFonts w:ascii="Arial" w:hAnsi="Arial"/>
          <w:color w:val="2F2A2A"/>
          <w:sz w:val="22"/>
        </w:rPr>
        <w:t>Maneja el ciclo de vida de la sesión del usuario: registro, login y recuperación de contraseña. Toda la lógica está en authController.js y las rutas en authRoutes.js.</w:t>
      </w:r>
    </w:p>
    <w:tbl>
      <w:tblPr>
        <w:tblStyle w:val="TableGrid"/>
        <w:tblW w:type="auto" w:w="0"/>
        <w:jc w:val="left"/>
        <w:tblLook w:firstColumn="1" w:firstRow="1" w:lastColumn="0" w:lastRow="0" w:noHBand="0" w:noVBand="1" w:val="04A0"/>
      </w:tblPr>
      <w:tblGrid>
        <w:gridCol w:w="4680"/>
        <w:gridCol w:w="4680"/>
      </w:tblGrid>
      <w:tr>
        <w:tc>
          <w:tcPr>
            <w:tcW w:type="dxa" w:w="1296"/>
            <w:shd w:val="clear" w:color="auto" w:fill="DBEAFE"/>
          </w:tcPr>
          <w:p>
            <w:pPr>
              <w:jc w:val="center"/>
            </w:pPr>
            <w:r>
              <w:rPr>
                <w:rFonts w:ascii="Arial" w:hAnsi="Arial"/>
                <w:b/>
                <w:color w:val="1D4ED8"/>
                <w:sz w:val="20"/>
              </w:rPr>
              <w:t>POST</w:t>
            </w:r>
          </w:p>
        </w:tc>
        <w:tc>
          <w:tcPr>
            <w:tcW w:type="dxa" w:w="7862"/>
            <w:shd w:val="clear" w:color="auto" w:fill="F8F8F8"/>
          </w:tcPr>
          <w:p>
            <w:r>
              <w:rPr>
                <w:rFonts w:ascii="Courier New" w:hAnsi="Courier New"/>
                <w:color w:val="2F2A2A"/>
                <w:sz w:val="20"/>
              </w:rPr>
              <w:t>/api/auth/registro</w:t>
            </w:r>
          </w:p>
        </w:tc>
      </w:tr>
    </w:tbl>
    <w:tbl>
      <w:tblPr>
        <w:tblStyle w:val="TableGrid"/>
        <w:tblW w:type="auto" w:w="0"/>
        <w:jc w:val="left"/>
        <w:tblLook w:firstColumn="1" w:firstRow="1" w:lastColumn="0" w:lastRow="0" w:noHBand="0" w:noVBand="1" w:val="04A0"/>
      </w:tblPr>
      <w:tblGrid>
        <w:gridCol w:w="4680"/>
        <w:gridCol w:w="4680"/>
      </w:tblGrid>
      <w:tr>
        <w:tc>
          <w:tcPr>
            <w:tcW w:type="dxa" w:w="2016"/>
            <w:shd w:val="clear" w:color="auto" w:fill="D1FAE5"/>
          </w:tcPr>
          <w:p>
            <w:r>
              <w:rPr>
                <w:rFonts w:ascii="Arial" w:hAnsi="Arial"/>
                <w:i/>
                <w:color w:val="2F2A2A"/>
                <w:sz w:val="19"/>
              </w:rPr>
              <w:t>🔒 Público</w:t>
            </w:r>
          </w:p>
        </w:tc>
        <w:tc>
          <w:tcPr>
            <w:tcW w:type="dxa" w:w="7142"/>
            <w:shd w:val="clear" w:color="auto" w:fill="FFFFFF"/>
          </w:tcPr>
          <w:p>
            <w:r>
              <w:rPr>
                <w:rFonts w:ascii="Arial" w:hAnsi="Arial"/>
                <w:color w:val="2F2A2A"/>
                <w:sz w:val="21"/>
              </w:rPr>
              <w:t>Crea una nueva cuenta de cliente.</w:t>
            </w:r>
          </w:p>
        </w:tc>
      </w:tr>
    </w:tbl>
    <w:p/>
    <w:p>
      <w:pPr>
        <w:spacing w:before="120" w:after="40"/>
      </w:pPr>
      <w:r>
        <w:rPr>
          <w:rFonts w:ascii="Arial" w:hAnsi="Arial"/>
          <w:b/>
          <w:color w:val="7A5A5F"/>
          <w:sz w:val="22"/>
        </w:rPr>
        <w:t>¿Qué recibe?</w:t>
      </w:r>
    </w:p>
    <w:tbl>
      <w:tblPr>
        <w:tblStyle w:val="TableGrid"/>
        <w:tblW w:type="auto" w:w="0"/>
        <w:jc w:val="left"/>
        <w:tblLook w:firstColumn="1" w:firstRow="1" w:lastColumn="0" w:lastRow="0" w:noHBand="0" w:noVBand="1" w:val="04A0"/>
      </w:tblPr>
      <w:tblGrid>
        <w:gridCol w:w="4680"/>
        <w:gridCol w:w="4680"/>
      </w:tblGrid>
      <w:tr>
        <w:tc>
          <w:tcPr>
            <w:tcW w:type="dxa" w:w="2304"/>
            <w:shd w:val="clear" w:color="auto" w:fill="FDF5F6"/>
          </w:tcPr>
          <w:p>
            <w:r>
              <w:rPr>
                <w:rFonts w:ascii="Arial" w:hAnsi="Arial"/>
                <w:b/>
                <w:color w:val="B76E79"/>
                <w:sz w:val="19"/>
              </w:rPr>
              <w:t>nombre</w:t>
            </w:r>
          </w:p>
        </w:tc>
        <w:tc>
          <w:tcPr>
            <w:tcW w:type="dxa" w:w="6854"/>
            <w:shd w:val="clear" w:color="auto" w:fill="FFFFFF"/>
          </w:tcPr>
          <w:p>
            <w:r>
              <w:rPr>
                <w:rFonts w:ascii="Arial" w:hAnsi="Arial"/>
                <w:color w:val="2F2A2A"/>
                <w:sz w:val="20"/>
              </w:rPr>
              <w:t>Nombre del cliente (requerido)</w:t>
            </w:r>
          </w:p>
        </w:tc>
      </w:tr>
      <w:tr>
        <w:tc>
          <w:tcPr>
            <w:tcW w:type="dxa" w:w="2304"/>
            <w:shd w:val="clear" w:color="auto" w:fill="FDF5F6"/>
          </w:tcPr>
          <w:p>
            <w:r>
              <w:rPr>
                <w:rFonts w:ascii="Arial" w:hAnsi="Arial"/>
                <w:b/>
                <w:color w:val="B76E79"/>
                <w:sz w:val="19"/>
              </w:rPr>
              <w:t>apellido</w:t>
            </w:r>
          </w:p>
        </w:tc>
        <w:tc>
          <w:tcPr>
            <w:tcW w:type="dxa" w:w="6854"/>
            <w:shd w:val="clear" w:color="auto" w:fill="FFFFFF"/>
          </w:tcPr>
          <w:p>
            <w:r>
              <w:rPr>
                <w:rFonts w:ascii="Arial" w:hAnsi="Arial"/>
                <w:color w:val="2F2A2A"/>
                <w:sz w:val="20"/>
              </w:rPr>
              <w:t>Apellido del cliente (requerido)</w:t>
            </w:r>
          </w:p>
        </w:tc>
      </w:tr>
      <w:tr>
        <w:tc>
          <w:tcPr>
            <w:tcW w:type="dxa" w:w="2304"/>
            <w:shd w:val="clear" w:color="auto" w:fill="FDF5F6"/>
          </w:tcPr>
          <w:p>
            <w:r>
              <w:rPr>
                <w:rFonts w:ascii="Arial" w:hAnsi="Arial"/>
                <w:b/>
                <w:color w:val="B76E79"/>
                <w:sz w:val="19"/>
              </w:rPr>
              <w:t>email</w:t>
            </w:r>
          </w:p>
        </w:tc>
        <w:tc>
          <w:tcPr>
            <w:tcW w:type="dxa" w:w="6854"/>
            <w:shd w:val="clear" w:color="auto" w:fill="FFFFFF"/>
          </w:tcPr>
          <w:p>
            <w:r>
              <w:rPr>
                <w:rFonts w:ascii="Arial" w:hAnsi="Arial"/>
                <w:color w:val="2F2A2A"/>
                <w:sz w:val="20"/>
              </w:rPr>
              <w:t>Correo electrónico — debe ser de dominio permitido</w:t>
            </w:r>
          </w:p>
        </w:tc>
      </w:tr>
      <w:tr>
        <w:tc>
          <w:tcPr>
            <w:tcW w:type="dxa" w:w="2304"/>
            <w:shd w:val="clear" w:color="auto" w:fill="FDF5F6"/>
          </w:tcPr>
          <w:p>
            <w:r>
              <w:rPr>
                <w:rFonts w:ascii="Arial" w:hAnsi="Arial"/>
                <w:b/>
                <w:color w:val="B76E79"/>
                <w:sz w:val="19"/>
              </w:rPr>
              <w:t>password</w:t>
            </w:r>
          </w:p>
        </w:tc>
        <w:tc>
          <w:tcPr>
            <w:tcW w:type="dxa" w:w="6854"/>
            <w:shd w:val="clear" w:color="auto" w:fill="FFFFFF"/>
          </w:tcPr>
          <w:p>
            <w:r>
              <w:rPr>
                <w:rFonts w:ascii="Arial" w:hAnsi="Arial"/>
                <w:color w:val="2F2A2A"/>
                <w:sz w:val="20"/>
              </w:rPr>
              <w:t>Contraseña — mínimo 6 caracteres</w:t>
            </w:r>
          </w:p>
        </w:tc>
      </w:tr>
      <w:tr>
        <w:tc>
          <w:tcPr>
            <w:tcW w:type="dxa" w:w="2304"/>
            <w:shd w:val="clear" w:color="auto" w:fill="FDF5F6"/>
          </w:tcPr>
          <w:p>
            <w:r>
              <w:rPr>
                <w:rFonts w:ascii="Arial" w:hAnsi="Arial"/>
                <w:b/>
                <w:color w:val="B76E79"/>
                <w:sz w:val="19"/>
              </w:rPr>
              <w:t>fechaNacimiento</w:t>
            </w:r>
          </w:p>
        </w:tc>
        <w:tc>
          <w:tcPr>
            <w:tcW w:type="dxa" w:w="6854"/>
            <w:shd w:val="clear" w:color="auto" w:fill="FFFFFF"/>
          </w:tcPr>
          <w:p>
            <w:r>
              <w:rPr>
                <w:rFonts w:ascii="Arial" w:hAnsi="Arial"/>
                <w:color w:val="2F2A2A"/>
                <w:sz w:val="20"/>
              </w:rPr>
              <w:t>Formato DD/MM/AAAA — se convierte a AAAA-MM-DD para MySQL</w:t>
            </w:r>
          </w:p>
        </w:tc>
      </w:tr>
    </w:tbl>
    <w:p/>
    <w:p>
      <w:pPr>
        <w:spacing w:before="120" w:after="40"/>
      </w:pPr>
      <w:r>
        <w:rPr>
          <w:rFonts w:ascii="Arial" w:hAnsi="Arial"/>
          <w:b/>
          <w:color w:val="7A5A5F"/>
          <w:sz w:val="22"/>
        </w:rPr>
        <w:t>Lógica paso a paso</w:t>
      </w:r>
    </w:p>
    <w:p>
      <w:pPr>
        <w:pStyle w:val="ListBullet"/>
        <w:spacing w:before="0" w:after="40"/>
        <w:ind w:left="216"/>
      </w:pPr>
      <w:r>
        <w:rPr>
          <w:rFonts w:ascii="Arial" w:hAnsi="Arial"/>
          <w:color w:val="2F2A2A"/>
          <w:sz w:val="21"/>
        </w:rPr>
        <w:t>express-validator verifica que todos los campos sean válidos.</w:t>
      </w:r>
    </w:p>
    <w:p>
      <w:pPr>
        <w:pStyle w:val="ListBullet"/>
        <w:spacing w:before="0" w:after="40"/>
        <w:ind w:left="216"/>
      </w:pPr>
      <w:r>
        <w:rPr>
          <w:rFonts w:ascii="Arial" w:hAnsi="Arial"/>
          <w:color w:val="2F2A2A"/>
          <w:sz w:val="21"/>
        </w:rPr>
        <w:t>Se valida el dominio del email contra la whitelist: gmail, outlook, hotmail, yahoo, icloud, live, msn, protonmail, galileo.edu.</w:t>
      </w:r>
    </w:p>
    <w:p>
      <w:pPr>
        <w:pStyle w:val="ListBullet"/>
        <w:spacing w:before="0" w:after="40"/>
        <w:ind w:left="216"/>
      </w:pPr>
      <w:r>
        <w:rPr>
          <w:rFonts w:ascii="Arial" w:hAnsi="Arial"/>
          <w:color w:val="2F2A2A"/>
          <w:sz w:val="21"/>
        </w:rPr>
        <w:t>Se verifica que el email no esté ya registrado en la tabla usuarios.</w:t>
      </w:r>
    </w:p>
    <w:p>
      <w:pPr>
        <w:pStyle w:val="ListBullet"/>
        <w:spacing w:before="0" w:after="40"/>
        <w:ind w:left="216"/>
      </w:pPr>
      <w:r>
        <w:rPr>
          <w:rFonts w:ascii="Arial" w:hAnsi="Arial"/>
          <w:color w:val="2F2A2A"/>
          <w:sz w:val="21"/>
        </w:rPr>
        <w:t>La contraseña se hashea con bcrypt (10 salt rounds).</w:t>
      </w:r>
    </w:p>
    <w:p>
      <w:pPr>
        <w:pStyle w:val="ListBullet"/>
        <w:spacing w:before="0" w:after="40"/>
        <w:ind w:left="216"/>
      </w:pPr>
      <w:r>
        <w:rPr>
          <w:rFonts w:ascii="Arial" w:hAnsi="Arial"/>
          <w:color w:val="2F2A2A"/>
          <w:sz w:val="21"/>
        </w:rPr>
        <w:t>Se inserta el usuario con rol='cliente', activo=1, requiere_cambio=0.</w:t>
      </w:r>
    </w:p>
    <w:p>
      <w:pPr>
        <w:pStyle w:val="ListBullet"/>
        <w:spacing w:before="0" w:after="40"/>
        <w:ind w:left="216"/>
      </w:pPr>
      <w:r>
        <w:rPr>
          <w:rFonts w:ascii="Arial" w:hAnsi="Arial"/>
          <w:color w:val="2F2A2A"/>
          <w:sz w:val="21"/>
        </w:rPr>
        <w:t>Se genera un JWT de 7 días y se devuelve al frontend.</w:t>
      </w:r>
    </w:p>
    <w:p>
      <w:pPr>
        <w:pStyle w:val="ListBullet"/>
        <w:spacing w:before="0" w:after="40"/>
        <w:ind w:left="216"/>
      </w:pPr>
      <w:r>
        <w:rPr>
          <w:rFonts w:ascii="Arial" w:hAnsi="Arial"/>
          <w:color w:val="2F2A2A"/>
          <w:sz w:val="21"/>
        </w:rPr>
        <w:t>Se dispara el correo de bienvenida de forma no bloqueante (.catch()).</w:t>
      </w:r>
    </w:p>
    <w:p>
      <w:pPr>
        <w:spacing w:before="120" w:after="40"/>
      </w:pPr>
      <w:r>
        <w:rPr>
          <w:rFonts w:ascii="Arial" w:hAnsi="Arial"/>
          <w:b/>
          <w:color w:val="7A5A5F"/>
          <w:sz w:val="22"/>
        </w:rPr>
        <w:t>Respuesta exitosa (201)</w:t>
      </w:r>
    </w:p>
    <w:p>
      <w:pPr>
        <w:spacing w:before="20" w:after="20"/>
        <w:ind w:left="288"/>
      </w:pPr>
      <w:r>
        <w:rPr>
          <w:rFonts w:ascii="Courier New" w:hAnsi="Courier New"/>
          <w:color w:val="B76E79"/>
          <w:sz w:val="19"/>
        </w:rPr>
        <w:t>{ id, nombre, email, rol: "cliente", token, requiere_cambio: 0 }</w:t>
      </w:r>
    </w:p>
    <w:p/>
    <w:tbl>
      <w:tblPr>
        <w:tblStyle w:val="TableGrid"/>
        <w:tblW w:type="auto" w:w="0"/>
        <w:jc w:val="left"/>
        <w:tblLook w:firstColumn="1" w:firstRow="1" w:lastColumn="0" w:lastRow="0" w:noHBand="0" w:noVBand="1" w:val="04A0"/>
      </w:tblPr>
      <w:tblGrid>
        <w:gridCol w:w="4680"/>
        <w:gridCol w:w="4680"/>
      </w:tblGrid>
      <w:tr>
        <w:tc>
          <w:tcPr>
            <w:tcW w:type="dxa" w:w="1296"/>
            <w:shd w:val="clear" w:color="auto" w:fill="DBEAFE"/>
          </w:tcPr>
          <w:p>
            <w:pPr>
              <w:jc w:val="center"/>
            </w:pPr>
            <w:r>
              <w:rPr>
                <w:rFonts w:ascii="Arial" w:hAnsi="Arial"/>
                <w:b/>
                <w:color w:val="1D4ED8"/>
                <w:sz w:val="20"/>
              </w:rPr>
              <w:t>POST</w:t>
            </w:r>
          </w:p>
        </w:tc>
        <w:tc>
          <w:tcPr>
            <w:tcW w:type="dxa" w:w="7862"/>
            <w:shd w:val="clear" w:color="auto" w:fill="F8F8F8"/>
          </w:tcPr>
          <w:p>
            <w:r>
              <w:rPr>
                <w:rFonts w:ascii="Courier New" w:hAnsi="Courier New"/>
                <w:color w:val="2F2A2A"/>
                <w:sz w:val="20"/>
              </w:rPr>
              <w:t>/api/auth/login</w:t>
            </w:r>
          </w:p>
        </w:tc>
      </w:tr>
    </w:tbl>
    <w:tbl>
      <w:tblPr>
        <w:tblStyle w:val="TableGrid"/>
        <w:tblW w:type="auto" w:w="0"/>
        <w:jc w:val="left"/>
        <w:tblLook w:firstColumn="1" w:firstRow="1" w:lastColumn="0" w:lastRow="0" w:noHBand="0" w:noVBand="1" w:val="04A0"/>
      </w:tblPr>
      <w:tblGrid>
        <w:gridCol w:w="4680"/>
        <w:gridCol w:w="4680"/>
      </w:tblGrid>
      <w:tr>
        <w:tc>
          <w:tcPr>
            <w:tcW w:type="dxa" w:w="2016"/>
            <w:shd w:val="clear" w:color="auto" w:fill="D1FAE5"/>
          </w:tcPr>
          <w:p>
            <w:r>
              <w:rPr>
                <w:rFonts w:ascii="Arial" w:hAnsi="Arial"/>
                <w:i/>
                <w:color w:val="2F2A2A"/>
                <w:sz w:val="19"/>
              </w:rPr>
              <w:t>🔒 Público</w:t>
            </w:r>
          </w:p>
        </w:tc>
        <w:tc>
          <w:tcPr>
            <w:tcW w:type="dxa" w:w="7142"/>
            <w:shd w:val="clear" w:color="auto" w:fill="FFFFFF"/>
          </w:tcPr>
          <w:p>
            <w:r>
              <w:rPr>
                <w:rFonts w:ascii="Arial" w:hAnsi="Arial"/>
                <w:color w:val="2F2A2A"/>
                <w:sz w:val="21"/>
              </w:rPr>
              <w:t>Autentica al usuario y devuelve un token JWT.</w:t>
            </w:r>
          </w:p>
        </w:tc>
      </w:tr>
    </w:tbl>
    <w:p/>
    <w:p>
      <w:pPr>
        <w:spacing w:before="120" w:after="40"/>
      </w:pPr>
      <w:r>
        <w:rPr>
          <w:rFonts w:ascii="Arial" w:hAnsi="Arial"/>
          <w:b/>
          <w:color w:val="7A5A5F"/>
          <w:sz w:val="22"/>
        </w:rPr>
        <w:t>¿Qué recibe?</w:t>
      </w:r>
    </w:p>
    <w:tbl>
      <w:tblPr>
        <w:tblStyle w:val="TableGrid"/>
        <w:tblW w:type="auto" w:w="0"/>
        <w:jc w:val="left"/>
        <w:tblLook w:firstColumn="1" w:firstRow="1" w:lastColumn="0" w:lastRow="0" w:noHBand="0" w:noVBand="1" w:val="04A0"/>
      </w:tblPr>
      <w:tblGrid>
        <w:gridCol w:w="4680"/>
        <w:gridCol w:w="4680"/>
      </w:tblGrid>
      <w:tr>
        <w:tc>
          <w:tcPr>
            <w:tcW w:type="dxa" w:w="2304"/>
            <w:shd w:val="clear" w:color="auto" w:fill="FDF5F6"/>
          </w:tcPr>
          <w:p>
            <w:r>
              <w:rPr>
                <w:rFonts w:ascii="Arial" w:hAnsi="Arial"/>
                <w:b/>
                <w:color w:val="B76E79"/>
                <w:sz w:val="19"/>
              </w:rPr>
              <w:t>email</w:t>
            </w:r>
          </w:p>
        </w:tc>
        <w:tc>
          <w:tcPr>
            <w:tcW w:type="dxa" w:w="6854"/>
            <w:shd w:val="clear" w:color="auto" w:fill="FFFFFF"/>
          </w:tcPr>
          <w:p>
            <w:r>
              <w:rPr>
                <w:rFonts w:ascii="Arial" w:hAnsi="Arial"/>
                <w:color w:val="2F2A2A"/>
                <w:sz w:val="20"/>
              </w:rPr>
              <w:t>Correo del usuario</w:t>
            </w:r>
          </w:p>
        </w:tc>
      </w:tr>
      <w:tr>
        <w:tc>
          <w:tcPr>
            <w:tcW w:type="dxa" w:w="2304"/>
            <w:shd w:val="clear" w:color="auto" w:fill="FDF5F6"/>
          </w:tcPr>
          <w:p>
            <w:r>
              <w:rPr>
                <w:rFonts w:ascii="Arial" w:hAnsi="Arial"/>
                <w:b/>
                <w:color w:val="B76E79"/>
                <w:sz w:val="19"/>
              </w:rPr>
              <w:t>password</w:t>
            </w:r>
          </w:p>
        </w:tc>
        <w:tc>
          <w:tcPr>
            <w:tcW w:type="dxa" w:w="6854"/>
            <w:shd w:val="clear" w:color="auto" w:fill="FFFFFF"/>
          </w:tcPr>
          <w:p>
            <w:r>
              <w:rPr>
                <w:rFonts w:ascii="Arial" w:hAnsi="Arial"/>
                <w:color w:val="2F2A2A"/>
                <w:sz w:val="20"/>
              </w:rPr>
              <w:t>Contraseña en texto plano</w:t>
            </w:r>
          </w:p>
        </w:tc>
      </w:tr>
    </w:tbl>
    <w:p/>
    <w:p>
      <w:pPr>
        <w:spacing w:before="120" w:after="40"/>
      </w:pPr>
      <w:r>
        <w:rPr>
          <w:rFonts w:ascii="Arial" w:hAnsi="Arial"/>
          <w:b/>
          <w:color w:val="7A5A5F"/>
          <w:sz w:val="22"/>
        </w:rPr>
        <w:t>Lógica</w:t>
      </w:r>
    </w:p>
    <w:p>
      <w:pPr>
        <w:pStyle w:val="ListBullet"/>
        <w:spacing w:before="0" w:after="40"/>
        <w:ind w:left="216"/>
      </w:pPr>
      <w:r>
        <w:rPr>
          <w:rFonts w:ascii="Arial" w:hAnsi="Arial"/>
          <w:color w:val="2F2A2A"/>
          <w:sz w:val="21"/>
        </w:rPr>
        <w:t>Busca el email en la BD. Si no existe, responde 401.</w:t>
      </w:r>
    </w:p>
    <w:p>
      <w:pPr>
        <w:pStyle w:val="ListBullet"/>
        <w:spacing w:before="0" w:after="40"/>
        <w:ind w:left="216"/>
      </w:pPr>
      <w:r>
        <w:rPr>
          <w:rFonts w:ascii="Arial" w:hAnsi="Arial"/>
          <w:color w:val="2F2A2A"/>
          <w:sz w:val="21"/>
        </w:rPr>
        <w:t>Verifica que la cuenta esté activa (activo=1). Si no, responde 401.</w:t>
      </w:r>
    </w:p>
    <w:p>
      <w:pPr>
        <w:pStyle w:val="ListBullet"/>
        <w:spacing w:before="0" w:after="40"/>
        <w:ind w:left="216"/>
      </w:pPr>
      <w:r>
        <w:rPr>
          <w:rFonts w:ascii="Arial" w:hAnsi="Arial"/>
          <w:color w:val="2F2A2A"/>
          <w:sz w:val="21"/>
        </w:rPr>
        <w:t>Compara la contraseña con bcrypt.compare(). Si no coincide, responde 401.</w:t>
      </w:r>
    </w:p>
    <w:p>
      <w:pPr>
        <w:pStyle w:val="ListBullet"/>
        <w:spacing w:before="0" w:after="40"/>
        <w:ind w:left="216"/>
      </w:pPr>
      <w:r>
        <w:rPr>
          <w:rFonts w:ascii="Arial" w:hAnsi="Arial"/>
          <w:color w:val="2F2A2A"/>
          <w:sz w:val="21"/>
        </w:rPr>
        <w:t>Genera JWT y responde con los datos del usuario, incluyendo requiere_cambio.</w:t>
      </w:r>
    </w:p>
    <w:p>
      <w:pPr>
        <w:pStyle w:val="ListBullet"/>
        <w:spacing w:before="0" w:after="40"/>
        <w:ind w:left="216"/>
      </w:pPr>
      <w:r>
        <w:rPr>
          <w:rFonts w:ascii="Arial" w:hAnsi="Arial"/>
          <w:color w:val="2F2A2A"/>
          <w:sz w:val="21"/>
        </w:rPr>
        <w:t>Si requiere_cambio=1, el frontend Angular redirige automáticamente a la pantalla de cambio de contraseña.</w:t>
      </w:r>
    </w:p>
    <w:p>
      <w:pPr>
        <w:spacing w:before="120" w:after="40"/>
      </w:pPr>
      <w:r>
        <w:rPr>
          <w:rFonts w:ascii="Arial" w:hAnsi="Arial"/>
          <w:b/>
          <w:color w:val="7A5A5F"/>
          <w:sz w:val="22"/>
        </w:rPr>
        <w:t>Respuesta exitosa (200)</w:t>
      </w:r>
    </w:p>
    <w:p>
      <w:pPr>
        <w:spacing w:before="20" w:after="20"/>
        <w:ind w:left="288"/>
      </w:pPr>
      <w:r>
        <w:rPr>
          <w:rFonts w:ascii="Courier New" w:hAnsi="Courier New"/>
          <w:color w:val="B76E79"/>
          <w:sz w:val="19"/>
        </w:rPr>
        <w:t>{ id, nombre, email, rol, token, requiere_cambio }</w:t>
      </w:r>
    </w:p>
    <w:p/>
    <w:tbl>
      <w:tblPr>
        <w:tblStyle w:val="TableGrid"/>
        <w:tblW w:type="auto" w:w="0"/>
        <w:jc w:val="left"/>
        <w:tblLook w:firstColumn="1" w:firstRow="1" w:lastColumn="0" w:lastRow="0" w:noHBand="0" w:noVBand="1" w:val="04A0"/>
      </w:tblPr>
      <w:tblGrid>
        <w:gridCol w:w="4680"/>
        <w:gridCol w:w="4680"/>
      </w:tblGrid>
      <w:tr>
        <w:tc>
          <w:tcPr>
            <w:tcW w:type="dxa" w:w="1296"/>
            <w:shd w:val="clear" w:color="auto" w:fill="DBEAFE"/>
          </w:tcPr>
          <w:p>
            <w:pPr>
              <w:jc w:val="center"/>
            </w:pPr>
            <w:r>
              <w:rPr>
                <w:rFonts w:ascii="Arial" w:hAnsi="Arial"/>
                <w:b/>
                <w:color w:val="1D4ED8"/>
                <w:sz w:val="20"/>
              </w:rPr>
              <w:t>POST</w:t>
            </w:r>
          </w:p>
        </w:tc>
        <w:tc>
          <w:tcPr>
            <w:tcW w:type="dxa" w:w="7862"/>
            <w:shd w:val="clear" w:color="auto" w:fill="F8F8F8"/>
          </w:tcPr>
          <w:p>
            <w:r>
              <w:rPr>
                <w:rFonts w:ascii="Courier New" w:hAnsi="Courier New"/>
                <w:color w:val="2F2A2A"/>
                <w:sz w:val="20"/>
              </w:rPr>
              <w:t>/api/auth/recuperar-password</w:t>
            </w:r>
          </w:p>
        </w:tc>
      </w:tr>
    </w:tbl>
    <w:tbl>
      <w:tblPr>
        <w:tblStyle w:val="TableGrid"/>
        <w:tblW w:type="auto" w:w="0"/>
        <w:jc w:val="left"/>
        <w:tblLook w:firstColumn="1" w:firstRow="1" w:lastColumn="0" w:lastRow="0" w:noHBand="0" w:noVBand="1" w:val="04A0"/>
      </w:tblPr>
      <w:tblGrid>
        <w:gridCol w:w="4680"/>
        <w:gridCol w:w="4680"/>
      </w:tblGrid>
      <w:tr>
        <w:tc>
          <w:tcPr>
            <w:tcW w:type="dxa" w:w="2016"/>
            <w:shd w:val="clear" w:color="auto" w:fill="D1FAE5"/>
          </w:tcPr>
          <w:p>
            <w:r>
              <w:rPr>
                <w:rFonts w:ascii="Arial" w:hAnsi="Arial"/>
                <w:i/>
                <w:color w:val="2F2A2A"/>
                <w:sz w:val="19"/>
              </w:rPr>
              <w:t>🔒 Público</w:t>
            </w:r>
          </w:p>
        </w:tc>
        <w:tc>
          <w:tcPr>
            <w:tcW w:type="dxa" w:w="7142"/>
            <w:shd w:val="clear" w:color="auto" w:fill="FFFFFF"/>
          </w:tcPr>
          <w:p>
            <w:r>
              <w:rPr>
                <w:rFonts w:ascii="Arial" w:hAnsi="Arial"/>
                <w:color w:val="2F2A2A"/>
                <w:sz w:val="21"/>
              </w:rPr>
              <w:t>Genera y envía una contraseña temporal al correo del usuario.</w:t>
            </w:r>
          </w:p>
        </w:tc>
      </w:tr>
    </w:tbl>
    <w:p/>
    <w:p>
      <w:pPr>
        <w:spacing w:before="120" w:after="40"/>
      </w:pPr>
      <w:r>
        <w:rPr>
          <w:rFonts w:ascii="Arial" w:hAnsi="Arial"/>
          <w:b/>
          <w:color w:val="7A5A5F"/>
          <w:sz w:val="22"/>
        </w:rPr>
        <w:t>Lógica</w:t>
      </w:r>
    </w:p>
    <w:p>
      <w:pPr>
        <w:pStyle w:val="ListBullet"/>
        <w:spacing w:before="0" w:after="40"/>
        <w:ind w:left="216"/>
      </w:pPr>
      <w:r>
        <w:rPr>
          <w:rFonts w:ascii="Arial" w:hAnsi="Arial"/>
          <w:color w:val="2F2A2A"/>
          <w:sz w:val="21"/>
        </w:rPr>
        <w:t>Recibe el email. Busca si existe en la BD.</w:t>
      </w:r>
    </w:p>
    <w:p>
      <w:pPr>
        <w:pStyle w:val="ListBullet"/>
        <w:spacing w:before="0" w:after="40"/>
        <w:ind w:left="216"/>
      </w:pPr>
      <w:r>
        <w:rPr>
          <w:rFonts w:ascii="Arial" w:hAnsi="Arial"/>
          <w:color w:val="2F2A2A"/>
          <w:sz w:val="21"/>
        </w:rPr>
        <w:t>SIN IMPORTAR si existe o no, responde siempre: 'Si el correo existe, recibirás tu contraseña temporal en breve.' Esto previene el ataque de enumeración de emails.</w:t>
      </w:r>
    </w:p>
    <w:p>
      <w:pPr>
        <w:pStyle w:val="ListBullet"/>
        <w:spacing w:before="0" w:after="40"/>
        <w:ind w:left="216"/>
      </w:pPr>
      <w:r>
        <w:rPr>
          <w:rFonts w:ascii="Arial" w:hAnsi="Arial"/>
          <w:color w:val="2F2A2A"/>
          <w:sz w:val="21"/>
        </w:rPr>
        <w:t>Si el email SÍ existe: genera PonteGuapa#XXXX (número 1000–9999 aleatorio).</w:t>
      </w:r>
    </w:p>
    <w:p>
      <w:pPr>
        <w:pStyle w:val="ListBullet"/>
        <w:spacing w:before="0" w:after="40"/>
        <w:ind w:left="216"/>
      </w:pPr>
      <w:r>
        <w:rPr>
          <w:rFonts w:ascii="Arial" w:hAnsi="Arial"/>
          <w:color w:val="2F2A2A"/>
          <w:sz w:val="21"/>
        </w:rPr>
        <w:t>Hashea la contraseña temporal con bcrypt y la guarda en la BD.</w:t>
      </w:r>
    </w:p>
    <w:p>
      <w:pPr>
        <w:pStyle w:val="ListBullet"/>
        <w:spacing w:before="0" w:after="40"/>
        <w:ind w:left="216"/>
      </w:pPr>
      <w:r>
        <w:rPr>
          <w:rFonts w:ascii="Arial" w:hAnsi="Arial"/>
          <w:color w:val="2F2A2A"/>
          <w:sz w:val="21"/>
        </w:rPr>
        <w:t>Establece requiere_cambio=1 para forzar cambio en el siguiente login.</w:t>
      </w:r>
    </w:p>
    <w:p>
      <w:pPr>
        <w:pStyle w:val="ListBullet"/>
        <w:spacing w:before="0" w:after="40"/>
        <w:ind w:left="216"/>
      </w:pPr>
      <w:r>
        <w:rPr>
          <w:rFonts w:ascii="Arial" w:hAnsi="Arial"/>
          <w:color w:val="2F2A2A"/>
          <w:sz w:val="21"/>
        </w:rPr>
        <w:t>Envía el correo con la contraseña temporal (no bloqueante).</w:t>
      </w:r>
    </w:p>
    <w:p>
      <w:pPr>
        <w:spacing w:before="20" w:after="20"/>
        <w:ind w:left="288"/>
      </w:pPr>
      <w:r>
        <w:rPr>
          <w:rFonts w:ascii="Courier New" w:hAnsi="Courier New"/>
          <w:color w:val="B76E79"/>
          <w:sz w:val="19"/>
        </w:rPr>
        <w:t>const numero = Math.floor(1000 + Math.random() * 9000);</w:t>
      </w:r>
    </w:p>
    <w:p>
      <w:pPr>
        <w:spacing w:before="20" w:after="20"/>
        <w:ind w:left="288"/>
      </w:pPr>
      <w:r>
        <w:rPr>
          <w:rFonts w:ascii="Courier New" w:hAnsi="Courier New"/>
          <w:color w:val="B76E79"/>
          <w:sz w:val="19"/>
        </w:rPr>
        <w:t>return `PonteGuapa#${numero}`;  // ej. PonteGuapa#4821</w:t>
      </w:r>
    </w:p>
    <w:p/>
    <w:tbl>
      <w:tblPr>
        <w:tblStyle w:val="TableGrid"/>
        <w:tblW w:type="auto" w:w="0"/>
        <w:jc w:val="left"/>
        <w:tblLook w:firstColumn="1" w:firstRow="1" w:lastColumn="0" w:lastRow="0" w:noHBand="0" w:noVBand="1" w:val="04A0"/>
      </w:tblPr>
      <w:tblGrid>
        <w:gridCol w:w="4680"/>
        <w:gridCol w:w="4680"/>
      </w:tblGrid>
      <w:tr>
        <w:tc>
          <w:tcPr>
            <w:tcW w:type="dxa" w:w="1296"/>
            <w:shd w:val="clear" w:color="auto" w:fill="DCFCE7"/>
          </w:tcPr>
          <w:p>
            <w:pPr>
              <w:jc w:val="center"/>
            </w:pPr>
            <w:r>
              <w:rPr>
                <w:rFonts w:ascii="Arial" w:hAnsi="Arial"/>
                <w:b/>
                <w:color w:val="166D3B"/>
                <w:sz w:val="20"/>
              </w:rPr>
              <w:t>GET</w:t>
            </w:r>
          </w:p>
        </w:tc>
        <w:tc>
          <w:tcPr>
            <w:tcW w:type="dxa" w:w="7862"/>
            <w:shd w:val="clear" w:color="auto" w:fill="F8F8F8"/>
          </w:tcPr>
          <w:p>
            <w:r>
              <w:rPr>
                <w:rFonts w:ascii="Courier New" w:hAnsi="Courier New"/>
                <w:color w:val="2F2A2A"/>
                <w:sz w:val="20"/>
              </w:rPr>
              <w:t>/api/auth/perfil</w:t>
            </w:r>
          </w:p>
        </w:tc>
      </w:tr>
    </w:tbl>
    <w:tbl>
      <w:tblPr>
        <w:tblStyle w:val="TableGrid"/>
        <w:tblW w:type="auto" w:w="0"/>
        <w:jc w:val="left"/>
        <w:tblLook w:firstColumn="1" w:firstRow="1" w:lastColumn="0" w:lastRow="0" w:noHBand="0" w:noVBand="1" w:val="04A0"/>
      </w:tblPr>
      <w:tblGrid>
        <w:gridCol w:w="4680"/>
        <w:gridCol w:w="4680"/>
      </w:tblGrid>
      <w:tr>
        <w:tc>
          <w:tcPr>
            <w:tcW w:type="dxa" w:w="2016"/>
            <w:shd w:val="clear" w:color="auto" w:fill="DBEAFE"/>
          </w:tcPr>
          <w:p>
            <w:r>
              <w:rPr>
                <w:rFonts w:ascii="Arial" w:hAnsi="Arial"/>
                <w:i/>
                <w:color w:val="2F2A2A"/>
                <w:sz w:val="19"/>
              </w:rPr>
              <w:t>🔒 Autenticado</w:t>
            </w:r>
          </w:p>
        </w:tc>
        <w:tc>
          <w:tcPr>
            <w:tcW w:type="dxa" w:w="7142"/>
            <w:shd w:val="clear" w:color="auto" w:fill="FFFFFF"/>
          </w:tcPr>
          <w:p>
            <w:r>
              <w:rPr>
                <w:rFonts w:ascii="Arial" w:hAnsi="Arial"/>
                <w:color w:val="2F2A2A"/>
                <w:sz w:val="21"/>
              </w:rPr>
              <w:t>Devuelve los datos del usuario actualmente autenticado.</w:t>
            </w:r>
          </w:p>
        </w:tc>
      </w:tr>
    </w:tbl>
    <w:p/>
    <w:p>
      <w:pPr>
        <w:spacing w:before="0" w:after="60"/>
        <w:ind w:left="0"/>
      </w:pPr>
      <w:r>
        <w:rPr>
          <w:rFonts w:ascii="Arial" w:hAnsi="Arial"/>
          <w:color w:val="2F2A2A"/>
          <w:sz w:val="22"/>
        </w:rPr>
        <w:t>Solo requiere el token JWT válido. Devuelve req.usuario (asignado por protect).</w:t>
      </w:r>
    </w:p>
    <w:p>
      <w:pPr>
        <w:spacing w:before="120" w:after="120"/>
        <w:pBdr>
          <w:bottom w:val="single" w:sz="4" w:space="1" w:color="D8A7B1"/>
        </w:pBdr>
      </w:pPr>
    </w:p>
    <w:p>
      <w:pPr>
        <w:spacing w:before="320" w:after="80"/>
      </w:pPr>
      <w:r>
        <w:rPr>
          <w:rFonts w:ascii="Arial" w:hAnsi="Arial"/>
          <w:b/>
          <w:color w:val="B76E79"/>
          <w:sz w:val="34"/>
        </w:rPr>
        <w:t>4. Módulo de Usuarios — /api/usuarios</w:t>
      </w:r>
    </w:p>
    <w:p>
      <w:pPr>
        <w:spacing w:before="0" w:after="60"/>
        <w:ind w:left="0"/>
      </w:pPr>
      <w:r>
        <w:rPr>
          <w:rFonts w:ascii="Arial" w:hAnsi="Arial"/>
          <w:color w:val="2F2A2A"/>
          <w:sz w:val="22"/>
        </w:rPr>
        <w:t>Gestiona empleados (admin y estilistas) y permite a cualquier usuario ver y editar su propio perfil. Todas las rutas requieren token. Las rutas de gestión completa requieren ser admin.</w:t>
      </w:r>
    </w:p>
    <w:tbl>
      <w:tblPr>
        <w:tblStyle w:val="TableGrid"/>
        <w:tblW w:type="auto" w:w="0"/>
        <w:jc w:val="left"/>
        <w:tblLook w:firstColumn="1" w:firstRow="1" w:lastColumn="0" w:lastRow="0" w:noHBand="0" w:noVBand="1" w:val="04A0"/>
      </w:tblPr>
      <w:tblGrid>
        <w:gridCol w:w="4680"/>
        <w:gridCol w:w="4680"/>
      </w:tblGrid>
      <w:tr>
        <w:tc>
          <w:tcPr>
            <w:tcW w:type="dxa" w:w="1296"/>
            <w:shd w:val="clear" w:color="auto" w:fill="DCFCE7"/>
          </w:tcPr>
          <w:p>
            <w:pPr>
              <w:jc w:val="center"/>
            </w:pPr>
            <w:r>
              <w:rPr>
                <w:rFonts w:ascii="Arial" w:hAnsi="Arial"/>
                <w:b/>
                <w:color w:val="166D3B"/>
                <w:sz w:val="20"/>
              </w:rPr>
              <w:t>GET</w:t>
            </w:r>
          </w:p>
        </w:tc>
        <w:tc>
          <w:tcPr>
            <w:tcW w:type="dxa" w:w="7862"/>
            <w:shd w:val="clear" w:color="auto" w:fill="F8F8F8"/>
          </w:tcPr>
          <w:p>
            <w:r>
              <w:rPr>
                <w:rFonts w:ascii="Courier New" w:hAnsi="Courier New"/>
                <w:color w:val="2F2A2A"/>
                <w:sz w:val="20"/>
              </w:rPr>
              <w:t>/api/usuarios/:id</w:t>
            </w:r>
          </w:p>
        </w:tc>
      </w:tr>
    </w:tbl>
    <w:tbl>
      <w:tblPr>
        <w:tblStyle w:val="TableGrid"/>
        <w:tblW w:type="auto" w:w="0"/>
        <w:jc w:val="left"/>
        <w:tblLook w:firstColumn="1" w:firstRow="1" w:lastColumn="0" w:lastRow="0" w:noHBand="0" w:noVBand="1" w:val="04A0"/>
      </w:tblPr>
      <w:tblGrid>
        <w:gridCol w:w="4680"/>
        <w:gridCol w:w="4680"/>
      </w:tblGrid>
      <w:tr>
        <w:tc>
          <w:tcPr>
            <w:tcW w:type="dxa" w:w="2016"/>
            <w:shd w:val="clear" w:color="auto" w:fill="DBEAFE"/>
          </w:tcPr>
          <w:p>
            <w:r>
              <w:rPr>
                <w:rFonts w:ascii="Arial" w:hAnsi="Arial"/>
                <w:i/>
                <w:color w:val="2F2A2A"/>
                <w:sz w:val="19"/>
              </w:rPr>
              <w:t>🔒 Autenticado</w:t>
            </w:r>
          </w:p>
        </w:tc>
        <w:tc>
          <w:tcPr>
            <w:tcW w:type="dxa" w:w="7142"/>
            <w:shd w:val="clear" w:color="auto" w:fill="FFFFFF"/>
          </w:tcPr>
          <w:p>
            <w:r>
              <w:rPr>
                <w:rFonts w:ascii="Arial" w:hAnsi="Arial"/>
                <w:color w:val="2F2A2A"/>
                <w:sz w:val="21"/>
              </w:rPr>
              <w:t>Devuelve el perfil de un usuario por ID.</w:t>
            </w:r>
          </w:p>
        </w:tc>
      </w:tr>
    </w:tbl>
    <w:p/>
    <w:p>
      <w:pPr>
        <w:spacing w:before="120" w:after="40"/>
      </w:pPr>
      <w:r>
        <w:rPr>
          <w:rFonts w:ascii="Arial" w:hAnsi="Arial"/>
          <w:b/>
          <w:color w:val="7A5A5F"/>
          <w:sz w:val="22"/>
        </w:rPr>
        <w:t>Lógica</w:t>
      </w:r>
    </w:p>
    <w:p>
      <w:pPr>
        <w:pStyle w:val="ListBullet"/>
        <w:spacing w:before="0" w:after="40"/>
        <w:ind w:left="216"/>
      </w:pPr>
      <w:r>
        <w:rPr>
          <w:rFonts w:ascii="Arial" w:hAnsi="Arial"/>
          <w:color w:val="2F2A2A"/>
          <w:sz w:val="21"/>
        </w:rPr>
        <w:t>Un usuario normal solo puede ver su propio perfil (req.user.id === id).</w:t>
      </w:r>
    </w:p>
    <w:p>
      <w:pPr>
        <w:pStyle w:val="ListBullet"/>
        <w:spacing w:before="0" w:after="40"/>
        <w:ind w:left="216"/>
      </w:pPr>
      <w:r>
        <w:rPr>
          <w:rFonts w:ascii="Arial" w:hAnsi="Arial"/>
          <w:color w:val="2F2A2A"/>
          <w:sz w:val="21"/>
        </w:rPr>
        <w:t>El admin puede ver el perfil de cualquier usuario.</w:t>
      </w:r>
    </w:p>
    <w:p>
      <w:pPr>
        <w:pStyle w:val="ListBullet"/>
        <w:spacing w:before="0" w:after="40"/>
        <w:ind w:left="216"/>
      </w:pPr>
      <w:r>
        <w:rPr>
          <w:rFonts w:ascii="Arial" w:hAnsi="Arial"/>
          <w:color w:val="2F2A2A"/>
          <w:sz w:val="21"/>
        </w:rPr>
        <w:t>Devuelve: id, nombre, email, telefono, rol, especialidad, direccion, fecha_nacimiento, avatar, activo, requiere_cambio.</w:t>
      </w:r>
    </w:p>
    <w:p>
      <w:pPr>
        <w:spacing w:before="0" w:after="60"/>
        <w:ind w:left="0"/>
      </w:pPr>
      <w:r>
        <w:rPr>
          <w:rFonts w:ascii="Arial" w:hAnsi="Arial"/>
          <w:color w:val="2F2A2A"/>
          <w:sz w:val="22"/>
        </w:rPr>
        <w:t>Importante: esta ruta debe declararse ANTES de router.use(adminOnly), de lo contrario los no-admins no podrían acceder.</w:t>
      </w:r>
    </w:p>
    <w:p/>
    <w:tbl>
      <w:tblPr>
        <w:tblStyle w:val="TableGrid"/>
        <w:tblW w:type="auto" w:w="0"/>
        <w:jc w:val="left"/>
        <w:tblLook w:firstColumn="1" w:firstRow="1" w:lastColumn="0" w:lastRow="0" w:noHBand="0" w:noVBand="1" w:val="04A0"/>
      </w:tblPr>
      <w:tblGrid>
        <w:gridCol w:w="4680"/>
        <w:gridCol w:w="4680"/>
      </w:tblGrid>
      <w:tr>
        <w:tc>
          <w:tcPr>
            <w:tcW w:type="dxa" w:w="1296"/>
            <w:shd w:val="clear" w:color="auto" w:fill="EDE9FE"/>
          </w:tcPr>
          <w:p>
            <w:pPr>
              <w:jc w:val="center"/>
            </w:pPr>
            <w:r>
              <w:rPr>
                <w:rFonts w:ascii="Arial" w:hAnsi="Arial"/>
                <w:b/>
                <w:color w:val="5B21B6"/>
                <w:sz w:val="20"/>
              </w:rPr>
              <w:t>PATCH</w:t>
            </w:r>
          </w:p>
        </w:tc>
        <w:tc>
          <w:tcPr>
            <w:tcW w:type="dxa" w:w="7862"/>
            <w:shd w:val="clear" w:color="auto" w:fill="F8F8F8"/>
          </w:tcPr>
          <w:p>
            <w:r>
              <w:rPr>
                <w:rFonts w:ascii="Courier New" w:hAnsi="Courier New"/>
                <w:color w:val="2F2A2A"/>
                <w:sz w:val="20"/>
              </w:rPr>
              <w:t>/api/usuarios/:id/perfil</w:t>
            </w:r>
          </w:p>
        </w:tc>
      </w:tr>
    </w:tbl>
    <w:tbl>
      <w:tblPr>
        <w:tblStyle w:val="TableGrid"/>
        <w:tblW w:type="auto" w:w="0"/>
        <w:jc w:val="left"/>
        <w:tblLook w:firstColumn="1" w:firstRow="1" w:lastColumn="0" w:lastRow="0" w:noHBand="0" w:noVBand="1" w:val="04A0"/>
      </w:tblPr>
      <w:tblGrid>
        <w:gridCol w:w="4680"/>
        <w:gridCol w:w="4680"/>
      </w:tblGrid>
      <w:tr>
        <w:tc>
          <w:tcPr>
            <w:tcW w:type="dxa" w:w="2016"/>
            <w:shd w:val="clear" w:color="auto" w:fill="DBEAFE"/>
          </w:tcPr>
          <w:p>
            <w:r>
              <w:rPr>
                <w:rFonts w:ascii="Arial" w:hAnsi="Arial"/>
                <w:i/>
                <w:color w:val="2F2A2A"/>
                <w:sz w:val="19"/>
              </w:rPr>
              <w:t>🔒 Autenticado</w:t>
            </w:r>
          </w:p>
        </w:tc>
        <w:tc>
          <w:tcPr>
            <w:tcW w:type="dxa" w:w="7142"/>
            <w:shd w:val="clear" w:color="auto" w:fill="FFFFFF"/>
          </w:tcPr>
          <w:p>
            <w:r>
              <w:rPr>
                <w:rFonts w:ascii="Arial" w:hAnsi="Arial"/>
                <w:color w:val="2F2A2A"/>
                <w:sz w:val="21"/>
              </w:rPr>
              <w:t>Actualiza nombre, teléfono y fecha de nacimiento del usuario.</w:t>
            </w:r>
          </w:p>
        </w:tc>
      </w:tr>
    </w:tbl>
    <w:p/>
    <w:tbl>
      <w:tblPr>
        <w:tblStyle w:val="TableGrid"/>
        <w:tblW w:type="auto" w:w="0"/>
        <w:jc w:val="left"/>
        <w:tblLook w:firstColumn="1" w:firstRow="1" w:lastColumn="0" w:lastRow="0" w:noHBand="0" w:noVBand="1" w:val="04A0"/>
      </w:tblPr>
      <w:tblGrid>
        <w:gridCol w:w="4680"/>
        <w:gridCol w:w="4680"/>
      </w:tblGrid>
      <w:tr>
        <w:tc>
          <w:tcPr>
            <w:tcW w:type="dxa" w:w="2304"/>
            <w:shd w:val="clear" w:color="auto" w:fill="FDF5F6"/>
          </w:tcPr>
          <w:p>
            <w:r>
              <w:rPr>
                <w:rFonts w:ascii="Arial" w:hAnsi="Arial"/>
                <w:b/>
                <w:color w:val="B76E79"/>
                <w:sz w:val="19"/>
              </w:rPr>
              <w:t>nombre</w:t>
            </w:r>
          </w:p>
        </w:tc>
        <w:tc>
          <w:tcPr>
            <w:tcW w:type="dxa" w:w="6854"/>
            <w:shd w:val="clear" w:color="auto" w:fill="FFFFFF"/>
          </w:tcPr>
          <w:p>
            <w:r>
              <w:rPr>
                <w:rFonts w:ascii="Arial" w:hAnsi="Arial"/>
                <w:color w:val="2F2A2A"/>
                <w:sz w:val="20"/>
              </w:rPr>
              <w:t>Requerido — texto sin espacios extra</w:t>
            </w:r>
          </w:p>
        </w:tc>
      </w:tr>
      <w:tr>
        <w:tc>
          <w:tcPr>
            <w:tcW w:type="dxa" w:w="2304"/>
            <w:shd w:val="clear" w:color="auto" w:fill="FDF5F6"/>
          </w:tcPr>
          <w:p>
            <w:r>
              <w:rPr>
                <w:rFonts w:ascii="Arial" w:hAnsi="Arial"/>
                <w:b/>
                <w:color w:val="B76E79"/>
                <w:sz w:val="19"/>
              </w:rPr>
              <w:t>telefono</w:t>
            </w:r>
          </w:p>
        </w:tc>
        <w:tc>
          <w:tcPr>
            <w:tcW w:type="dxa" w:w="6854"/>
            <w:shd w:val="clear" w:color="auto" w:fill="FFFFFF"/>
          </w:tcPr>
          <w:p>
            <w:r>
              <w:rPr>
                <w:rFonts w:ascii="Arial" w:hAnsi="Arial"/>
                <w:color w:val="2F2A2A"/>
                <w:sz w:val="20"/>
              </w:rPr>
              <w:t>Opcional</w:t>
            </w:r>
          </w:p>
        </w:tc>
      </w:tr>
      <w:tr>
        <w:tc>
          <w:tcPr>
            <w:tcW w:type="dxa" w:w="2304"/>
            <w:shd w:val="clear" w:color="auto" w:fill="FDF5F6"/>
          </w:tcPr>
          <w:p>
            <w:r>
              <w:rPr>
                <w:rFonts w:ascii="Arial" w:hAnsi="Arial"/>
                <w:b/>
                <w:color w:val="B76E79"/>
                <w:sz w:val="19"/>
              </w:rPr>
              <w:t>fecha_nacimiento</w:t>
            </w:r>
          </w:p>
        </w:tc>
        <w:tc>
          <w:tcPr>
            <w:tcW w:type="dxa" w:w="6854"/>
            <w:shd w:val="clear" w:color="auto" w:fill="FFFFFF"/>
          </w:tcPr>
          <w:p>
            <w:r>
              <w:rPr>
                <w:rFonts w:ascii="Arial" w:hAnsi="Arial"/>
                <w:color w:val="2F2A2A"/>
                <w:sz w:val="20"/>
              </w:rPr>
              <w:t>Opcional — se normaliza a YYYY-MM-DD</w:t>
            </w:r>
          </w:p>
        </w:tc>
      </w:tr>
    </w:tbl>
    <w:p/>
    <w:p>
      <w:pPr>
        <w:spacing w:before="0" w:after="60"/>
        <w:ind w:left="0"/>
      </w:pPr>
      <w:r>
        <w:rPr>
          <w:rFonts w:ascii="Arial" w:hAnsi="Arial"/>
          <w:color w:val="2F2A2A"/>
          <w:sz w:val="22"/>
        </w:rPr>
        <w:t>El email no se puede cambiar desde este endpoint por seguridad. Solo el propio usuario o un admin puede actualizar el perfil.</w:t>
      </w:r>
    </w:p>
    <w:p/>
    <w:tbl>
      <w:tblPr>
        <w:tblStyle w:val="TableGrid"/>
        <w:tblW w:type="auto" w:w="0"/>
        <w:jc w:val="left"/>
        <w:tblLook w:firstColumn="1" w:firstRow="1" w:lastColumn="0" w:lastRow="0" w:noHBand="0" w:noVBand="1" w:val="04A0"/>
      </w:tblPr>
      <w:tblGrid>
        <w:gridCol w:w="4680"/>
        <w:gridCol w:w="4680"/>
      </w:tblGrid>
      <w:tr>
        <w:tc>
          <w:tcPr>
            <w:tcW w:type="dxa" w:w="1296"/>
            <w:shd w:val="clear" w:color="auto" w:fill="EDE9FE"/>
          </w:tcPr>
          <w:p>
            <w:pPr>
              <w:jc w:val="center"/>
            </w:pPr>
            <w:r>
              <w:rPr>
                <w:rFonts w:ascii="Arial" w:hAnsi="Arial"/>
                <w:b/>
                <w:color w:val="5B21B6"/>
                <w:sz w:val="20"/>
              </w:rPr>
              <w:t>PATCH</w:t>
            </w:r>
          </w:p>
        </w:tc>
        <w:tc>
          <w:tcPr>
            <w:tcW w:type="dxa" w:w="7862"/>
            <w:shd w:val="clear" w:color="auto" w:fill="F8F8F8"/>
          </w:tcPr>
          <w:p>
            <w:r>
              <w:rPr>
                <w:rFonts w:ascii="Courier New" w:hAnsi="Courier New"/>
                <w:color w:val="2F2A2A"/>
                <w:sz w:val="20"/>
              </w:rPr>
              <w:t>/api/usuarios/:id/cambiar-password</w:t>
            </w:r>
          </w:p>
        </w:tc>
      </w:tr>
    </w:tbl>
    <w:tbl>
      <w:tblPr>
        <w:tblStyle w:val="TableGrid"/>
        <w:tblW w:type="auto" w:w="0"/>
        <w:jc w:val="left"/>
        <w:tblLook w:firstColumn="1" w:firstRow="1" w:lastColumn="0" w:lastRow="0" w:noHBand="0" w:noVBand="1" w:val="04A0"/>
      </w:tblPr>
      <w:tblGrid>
        <w:gridCol w:w="4680"/>
        <w:gridCol w:w="4680"/>
      </w:tblGrid>
      <w:tr>
        <w:tc>
          <w:tcPr>
            <w:tcW w:type="dxa" w:w="2016"/>
            <w:shd w:val="clear" w:color="auto" w:fill="DBEAFE"/>
          </w:tcPr>
          <w:p>
            <w:r>
              <w:rPr>
                <w:rFonts w:ascii="Arial" w:hAnsi="Arial"/>
                <w:i/>
                <w:color w:val="2F2A2A"/>
                <w:sz w:val="19"/>
              </w:rPr>
              <w:t>🔒 Autenticado</w:t>
            </w:r>
          </w:p>
        </w:tc>
        <w:tc>
          <w:tcPr>
            <w:tcW w:type="dxa" w:w="7142"/>
            <w:shd w:val="clear" w:color="auto" w:fill="FFFFFF"/>
          </w:tcPr>
          <w:p>
            <w:r>
              <w:rPr>
                <w:rFonts w:ascii="Arial" w:hAnsi="Arial"/>
                <w:color w:val="2F2A2A"/>
                <w:sz w:val="21"/>
              </w:rPr>
              <w:t>Cambia la contraseña de un usuario.</w:t>
            </w:r>
          </w:p>
        </w:tc>
      </w:tr>
    </w:tbl>
    <w:p/>
    <w:p>
      <w:pPr>
        <w:spacing w:before="120" w:after="40"/>
      </w:pPr>
      <w:r>
        <w:rPr>
          <w:rFonts w:ascii="Arial" w:hAnsi="Arial"/>
          <w:b/>
          <w:color w:val="7A5A5F"/>
          <w:sz w:val="22"/>
        </w:rPr>
        <w:t>Lógica</w:t>
      </w:r>
    </w:p>
    <w:p>
      <w:pPr>
        <w:pStyle w:val="ListBullet"/>
        <w:spacing w:before="0" w:after="40"/>
        <w:ind w:left="216"/>
      </w:pPr>
      <w:r>
        <w:rPr>
          <w:rFonts w:ascii="Arial" w:hAnsi="Arial"/>
          <w:color w:val="2F2A2A"/>
          <w:sz w:val="21"/>
        </w:rPr>
        <w:t>Valida que la nueva contraseña tenga al menos 6 caracteres.</w:t>
      </w:r>
    </w:p>
    <w:p>
      <w:pPr>
        <w:pStyle w:val="ListBullet"/>
        <w:spacing w:before="0" w:after="40"/>
        <w:ind w:left="216"/>
      </w:pPr>
      <w:r>
        <w:rPr>
          <w:rFonts w:ascii="Arial" w:hAnsi="Arial"/>
          <w:color w:val="2F2A2A"/>
          <w:sz w:val="21"/>
        </w:rPr>
        <w:t>Solo el propio usuario o el admin pueden cambiar la contraseña.</w:t>
      </w:r>
    </w:p>
    <w:p>
      <w:pPr>
        <w:pStyle w:val="ListBullet"/>
        <w:spacing w:before="0" w:after="40"/>
        <w:ind w:left="216"/>
      </w:pPr>
      <w:r>
        <w:rPr>
          <w:rFonts w:ascii="Arial" w:hAnsi="Arial"/>
          <w:color w:val="2F2A2A"/>
          <w:sz w:val="21"/>
        </w:rPr>
        <w:t>Hashea la nueva contraseña con bcrypt (10 salt rounds).</w:t>
      </w:r>
    </w:p>
    <w:p>
      <w:pPr>
        <w:pStyle w:val="ListBullet"/>
        <w:spacing w:before="0" w:after="40"/>
        <w:ind w:left="216"/>
      </w:pPr>
      <w:r>
        <w:rPr>
          <w:rFonts w:ascii="Arial" w:hAnsi="Arial"/>
          <w:color w:val="2F2A2A"/>
          <w:sz w:val="21"/>
        </w:rPr>
        <w:t>Guarda el hash y establece requiere_cambio=0 (quita la obligación de cambio).</w:t>
      </w:r>
    </w:p>
    <w:p/>
    <w:tbl>
      <w:tblPr>
        <w:tblStyle w:val="TableGrid"/>
        <w:tblW w:type="auto" w:w="0"/>
        <w:jc w:val="left"/>
        <w:tblLook w:firstColumn="1" w:firstRow="1" w:lastColumn="0" w:lastRow="0" w:noHBand="0" w:noVBand="1" w:val="04A0"/>
      </w:tblPr>
      <w:tblGrid>
        <w:gridCol w:w="4680"/>
        <w:gridCol w:w="4680"/>
      </w:tblGrid>
      <w:tr>
        <w:tc>
          <w:tcPr>
            <w:tcW w:type="dxa" w:w="1296"/>
            <w:shd w:val="clear" w:color="auto" w:fill="DCFCE7"/>
          </w:tcPr>
          <w:p>
            <w:pPr>
              <w:jc w:val="center"/>
            </w:pPr>
            <w:r>
              <w:rPr>
                <w:rFonts w:ascii="Arial" w:hAnsi="Arial"/>
                <w:b/>
                <w:color w:val="166D3B"/>
                <w:sz w:val="20"/>
              </w:rPr>
              <w:t>GET</w:t>
            </w:r>
          </w:p>
        </w:tc>
        <w:tc>
          <w:tcPr>
            <w:tcW w:type="dxa" w:w="7862"/>
            <w:shd w:val="clear" w:color="auto" w:fill="F8F8F8"/>
          </w:tcPr>
          <w:p>
            <w:r>
              <w:rPr>
                <w:rFonts w:ascii="Courier New" w:hAnsi="Courier New"/>
                <w:color w:val="2F2A2A"/>
                <w:sz w:val="20"/>
              </w:rPr>
              <w:t>/api/usuarios</w:t>
            </w:r>
          </w:p>
        </w:tc>
      </w:tr>
    </w:tbl>
    <w:tbl>
      <w:tblPr>
        <w:tblStyle w:val="TableGrid"/>
        <w:tblW w:type="auto" w:w="0"/>
        <w:jc w:val="left"/>
        <w:tblLook w:firstColumn="1" w:firstRow="1" w:lastColumn="0" w:lastRow="0" w:noHBand="0" w:noVBand="1" w:val="04A0"/>
      </w:tblPr>
      <w:tblGrid>
        <w:gridCol w:w="4680"/>
        <w:gridCol w:w="4680"/>
      </w:tblGrid>
      <w:tr>
        <w:tc>
          <w:tcPr>
            <w:tcW w:type="dxa" w:w="2016"/>
            <w:shd w:val="clear" w:color="auto" w:fill="FEE2E2"/>
          </w:tcPr>
          <w:p>
            <w:r>
              <w:rPr>
                <w:rFonts w:ascii="Arial" w:hAnsi="Arial"/>
                <w:i/>
                <w:color w:val="2F2A2A"/>
                <w:sz w:val="19"/>
              </w:rPr>
              <w:t>🔒 Admin</w:t>
            </w:r>
          </w:p>
        </w:tc>
        <w:tc>
          <w:tcPr>
            <w:tcW w:type="dxa" w:w="7142"/>
            <w:shd w:val="clear" w:color="auto" w:fill="FFFFFF"/>
          </w:tcPr>
          <w:p>
            <w:r>
              <w:rPr>
                <w:rFonts w:ascii="Arial" w:hAnsi="Arial"/>
                <w:color w:val="2F2A2A"/>
                <w:sz w:val="21"/>
              </w:rPr>
              <w:t>Lista todos los empleados (admin y estilistas).</w:t>
            </w:r>
          </w:p>
        </w:tc>
      </w:tr>
    </w:tbl>
    <w:p/>
    <w:p>
      <w:pPr>
        <w:spacing w:before="0" w:after="60"/>
        <w:ind w:left="0"/>
      </w:pPr>
      <w:r>
        <w:rPr>
          <w:rFonts w:ascii="Arial" w:hAnsi="Arial"/>
          <w:color w:val="2F2A2A"/>
          <w:sz w:val="22"/>
        </w:rPr>
        <w:t>Devuelve todos los usuarios cuyo rol sea 'admin' o 'estilista', ordenados por nombre. No incluye clientes.</w:t>
      </w:r>
    </w:p>
    <w:p/>
    <w:tbl>
      <w:tblPr>
        <w:tblStyle w:val="TableGrid"/>
        <w:tblW w:type="auto" w:w="0"/>
        <w:jc w:val="left"/>
        <w:tblLook w:firstColumn="1" w:firstRow="1" w:lastColumn="0" w:lastRow="0" w:noHBand="0" w:noVBand="1" w:val="04A0"/>
      </w:tblPr>
      <w:tblGrid>
        <w:gridCol w:w="4680"/>
        <w:gridCol w:w="4680"/>
      </w:tblGrid>
      <w:tr>
        <w:tc>
          <w:tcPr>
            <w:tcW w:type="dxa" w:w="1296"/>
            <w:shd w:val="clear" w:color="auto" w:fill="DBEAFE"/>
          </w:tcPr>
          <w:p>
            <w:pPr>
              <w:jc w:val="center"/>
            </w:pPr>
            <w:r>
              <w:rPr>
                <w:rFonts w:ascii="Arial" w:hAnsi="Arial"/>
                <w:b/>
                <w:color w:val="1D4ED8"/>
                <w:sz w:val="20"/>
              </w:rPr>
              <w:t>POST</w:t>
            </w:r>
          </w:p>
        </w:tc>
        <w:tc>
          <w:tcPr>
            <w:tcW w:type="dxa" w:w="7862"/>
            <w:shd w:val="clear" w:color="auto" w:fill="F8F8F8"/>
          </w:tcPr>
          <w:p>
            <w:r>
              <w:rPr>
                <w:rFonts w:ascii="Courier New" w:hAnsi="Courier New"/>
                <w:color w:val="2F2A2A"/>
                <w:sz w:val="20"/>
              </w:rPr>
              <w:t>/api/usuarios</w:t>
            </w:r>
          </w:p>
        </w:tc>
      </w:tr>
    </w:tbl>
    <w:tbl>
      <w:tblPr>
        <w:tblStyle w:val="TableGrid"/>
        <w:tblW w:type="auto" w:w="0"/>
        <w:jc w:val="left"/>
        <w:tblLook w:firstColumn="1" w:firstRow="1" w:lastColumn="0" w:lastRow="0" w:noHBand="0" w:noVBand="1" w:val="04A0"/>
      </w:tblPr>
      <w:tblGrid>
        <w:gridCol w:w="4680"/>
        <w:gridCol w:w="4680"/>
      </w:tblGrid>
      <w:tr>
        <w:tc>
          <w:tcPr>
            <w:tcW w:type="dxa" w:w="2016"/>
            <w:shd w:val="clear" w:color="auto" w:fill="FEE2E2"/>
          </w:tcPr>
          <w:p>
            <w:r>
              <w:rPr>
                <w:rFonts w:ascii="Arial" w:hAnsi="Arial"/>
                <w:i/>
                <w:color w:val="2F2A2A"/>
                <w:sz w:val="19"/>
              </w:rPr>
              <w:t>🔒 Admin</w:t>
            </w:r>
          </w:p>
        </w:tc>
        <w:tc>
          <w:tcPr>
            <w:tcW w:type="dxa" w:w="7142"/>
            <w:shd w:val="clear" w:color="auto" w:fill="FFFFFF"/>
          </w:tcPr>
          <w:p>
            <w:r>
              <w:rPr>
                <w:rFonts w:ascii="Arial" w:hAnsi="Arial"/>
                <w:color w:val="2F2A2A"/>
                <w:sz w:val="21"/>
              </w:rPr>
              <w:t>Crea un nuevo empleado (estilista u admin).</w:t>
            </w:r>
          </w:p>
        </w:tc>
      </w:tr>
    </w:tbl>
    <w:p/>
    <w:tbl>
      <w:tblPr>
        <w:tblStyle w:val="TableGrid"/>
        <w:tblW w:type="auto" w:w="0"/>
        <w:jc w:val="left"/>
        <w:tblLook w:firstColumn="1" w:firstRow="1" w:lastColumn="0" w:lastRow="0" w:noHBand="0" w:noVBand="1" w:val="04A0"/>
      </w:tblPr>
      <w:tblGrid>
        <w:gridCol w:w="4680"/>
        <w:gridCol w:w="4680"/>
      </w:tblGrid>
      <w:tr>
        <w:tc>
          <w:tcPr>
            <w:tcW w:type="dxa" w:w="2304"/>
            <w:shd w:val="clear" w:color="auto" w:fill="FDF5F6"/>
          </w:tcPr>
          <w:p>
            <w:r>
              <w:rPr>
                <w:rFonts w:ascii="Arial" w:hAnsi="Arial"/>
                <w:b/>
                <w:color w:val="B76E79"/>
                <w:sz w:val="19"/>
              </w:rPr>
              <w:t>nombre</w:t>
            </w:r>
          </w:p>
        </w:tc>
        <w:tc>
          <w:tcPr>
            <w:tcW w:type="dxa" w:w="6854"/>
            <w:shd w:val="clear" w:color="auto" w:fill="FFFFFF"/>
          </w:tcPr>
          <w:p>
            <w:r>
              <w:rPr>
                <w:rFonts w:ascii="Arial" w:hAnsi="Arial"/>
                <w:color w:val="2F2A2A"/>
                <w:sz w:val="20"/>
              </w:rPr>
              <w:t>Requerido</w:t>
            </w:r>
          </w:p>
        </w:tc>
      </w:tr>
      <w:tr>
        <w:tc>
          <w:tcPr>
            <w:tcW w:type="dxa" w:w="2304"/>
            <w:shd w:val="clear" w:color="auto" w:fill="FDF5F6"/>
          </w:tcPr>
          <w:p>
            <w:r>
              <w:rPr>
                <w:rFonts w:ascii="Arial" w:hAnsi="Arial"/>
                <w:b/>
                <w:color w:val="B76E79"/>
                <w:sz w:val="19"/>
              </w:rPr>
              <w:t>email</w:t>
            </w:r>
          </w:p>
        </w:tc>
        <w:tc>
          <w:tcPr>
            <w:tcW w:type="dxa" w:w="6854"/>
            <w:shd w:val="clear" w:color="auto" w:fill="FFFFFF"/>
          </w:tcPr>
          <w:p>
            <w:r>
              <w:rPr>
                <w:rFonts w:ascii="Arial" w:hAnsi="Arial"/>
                <w:color w:val="2F2A2A"/>
                <w:sz w:val="20"/>
              </w:rPr>
              <w:t>Requerido — debe ser único</w:t>
            </w:r>
          </w:p>
        </w:tc>
      </w:tr>
      <w:tr>
        <w:tc>
          <w:tcPr>
            <w:tcW w:type="dxa" w:w="2304"/>
            <w:shd w:val="clear" w:color="auto" w:fill="FDF5F6"/>
          </w:tcPr>
          <w:p>
            <w:r>
              <w:rPr>
                <w:rFonts w:ascii="Arial" w:hAnsi="Arial"/>
                <w:b/>
                <w:color w:val="B76E79"/>
                <w:sz w:val="19"/>
              </w:rPr>
              <w:t>password</w:t>
            </w:r>
          </w:p>
        </w:tc>
        <w:tc>
          <w:tcPr>
            <w:tcW w:type="dxa" w:w="6854"/>
            <w:shd w:val="clear" w:color="auto" w:fill="FFFFFF"/>
          </w:tcPr>
          <w:p>
            <w:r>
              <w:rPr>
                <w:rFonts w:ascii="Arial" w:hAnsi="Arial"/>
                <w:color w:val="2F2A2A"/>
                <w:sz w:val="20"/>
              </w:rPr>
              <w:t>Requerido — se hashea antes de guardar</w:t>
            </w:r>
          </w:p>
        </w:tc>
      </w:tr>
      <w:tr>
        <w:tc>
          <w:tcPr>
            <w:tcW w:type="dxa" w:w="2304"/>
            <w:shd w:val="clear" w:color="auto" w:fill="FDF5F6"/>
          </w:tcPr>
          <w:p>
            <w:r>
              <w:rPr>
                <w:rFonts w:ascii="Arial" w:hAnsi="Arial"/>
                <w:b/>
                <w:color w:val="B76E79"/>
                <w:sz w:val="19"/>
              </w:rPr>
              <w:t>telefono</w:t>
            </w:r>
          </w:p>
        </w:tc>
        <w:tc>
          <w:tcPr>
            <w:tcW w:type="dxa" w:w="6854"/>
            <w:shd w:val="clear" w:color="auto" w:fill="FFFFFF"/>
          </w:tcPr>
          <w:p>
            <w:r>
              <w:rPr>
                <w:rFonts w:ascii="Arial" w:hAnsi="Arial"/>
                <w:color w:val="2F2A2A"/>
                <w:sz w:val="20"/>
              </w:rPr>
              <w:t>Opcional</w:t>
            </w:r>
          </w:p>
        </w:tc>
      </w:tr>
      <w:tr>
        <w:tc>
          <w:tcPr>
            <w:tcW w:type="dxa" w:w="2304"/>
            <w:shd w:val="clear" w:color="auto" w:fill="FDF5F6"/>
          </w:tcPr>
          <w:p>
            <w:r>
              <w:rPr>
                <w:rFonts w:ascii="Arial" w:hAnsi="Arial"/>
                <w:b/>
                <w:color w:val="B76E79"/>
                <w:sz w:val="19"/>
              </w:rPr>
              <w:t>rol</w:t>
            </w:r>
          </w:p>
        </w:tc>
        <w:tc>
          <w:tcPr>
            <w:tcW w:type="dxa" w:w="6854"/>
            <w:shd w:val="clear" w:color="auto" w:fill="FFFFFF"/>
          </w:tcPr>
          <w:p>
            <w:r>
              <w:rPr>
                <w:rFonts w:ascii="Arial" w:hAnsi="Arial"/>
                <w:color w:val="2F2A2A"/>
                <w:sz w:val="20"/>
              </w:rPr>
              <w:t>Default: 'estilista'. Puede ser 'admin' o 'estilista'</w:t>
            </w:r>
          </w:p>
        </w:tc>
      </w:tr>
      <w:tr>
        <w:tc>
          <w:tcPr>
            <w:tcW w:type="dxa" w:w="2304"/>
            <w:shd w:val="clear" w:color="auto" w:fill="FDF5F6"/>
          </w:tcPr>
          <w:p>
            <w:r>
              <w:rPr>
                <w:rFonts w:ascii="Arial" w:hAnsi="Arial"/>
                <w:b/>
                <w:color w:val="B76E79"/>
                <w:sz w:val="19"/>
              </w:rPr>
              <w:t>especialidad</w:t>
            </w:r>
          </w:p>
        </w:tc>
        <w:tc>
          <w:tcPr>
            <w:tcW w:type="dxa" w:w="6854"/>
            <w:shd w:val="clear" w:color="auto" w:fill="FFFFFF"/>
          </w:tcPr>
          <w:p>
            <w:r>
              <w:rPr>
                <w:rFonts w:ascii="Arial" w:hAnsi="Arial"/>
                <w:color w:val="2F2A2A"/>
                <w:sz w:val="20"/>
              </w:rPr>
              <w:t>Opcional</w:t>
            </w:r>
          </w:p>
        </w:tc>
      </w:tr>
      <w:tr>
        <w:tc>
          <w:tcPr>
            <w:tcW w:type="dxa" w:w="2304"/>
            <w:shd w:val="clear" w:color="auto" w:fill="FDF5F6"/>
          </w:tcPr>
          <w:p>
            <w:r>
              <w:rPr>
                <w:rFonts w:ascii="Arial" w:hAnsi="Arial"/>
                <w:b/>
                <w:color w:val="B76E79"/>
                <w:sz w:val="19"/>
              </w:rPr>
              <w:t>direccion</w:t>
            </w:r>
          </w:p>
        </w:tc>
        <w:tc>
          <w:tcPr>
            <w:tcW w:type="dxa" w:w="6854"/>
            <w:shd w:val="clear" w:color="auto" w:fill="FFFFFF"/>
          </w:tcPr>
          <w:p>
            <w:r>
              <w:rPr>
                <w:rFonts w:ascii="Arial" w:hAnsi="Arial"/>
                <w:color w:val="2F2A2A"/>
                <w:sz w:val="20"/>
              </w:rPr>
              <w:t>Opcional</w:t>
            </w:r>
          </w:p>
        </w:tc>
      </w:tr>
      <w:tr>
        <w:tc>
          <w:tcPr>
            <w:tcW w:type="dxa" w:w="2304"/>
            <w:shd w:val="clear" w:color="auto" w:fill="FDF5F6"/>
          </w:tcPr>
          <w:p>
            <w:r>
              <w:rPr>
                <w:rFonts w:ascii="Arial" w:hAnsi="Arial"/>
                <w:b/>
                <w:color w:val="B76E79"/>
                <w:sz w:val="19"/>
              </w:rPr>
              <w:t>fecha_nacimiento</w:t>
            </w:r>
          </w:p>
        </w:tc>
        <w:tc>
          <w:tcPr>
            <w:tcW w:type="dxa" w:w="6854"/>
            <w:shd w:val="clear" w:color="auto" w:fill="FFFFFF"/>
          </w:tcPr>
          <w:p>
            <w:r>
              <w:rPr>
                <w:rFonts w:ascii="Arial" w:hAnsi="Arial"/>
                <w:color w:val="2F2A2A"/>
                <w:sz w:val="20"/>
              </w:rPr>
              <w:t>Opcional</w:t>
            </w:r>
          </w:p>
        </w:tc>
      </w:tr>
      <w:tr>
        <w:tc>
          <w:tcPr>
            <w:tcW w:type="dxa" w:w="2304"/>
            <w:shd w:val="clear" w:color="auto" w:fill="FDF5F6"/>
          </w:tcPr>
          <w:p>
            <w:r>
              <w:rPr>
                <w:rFonts w:ascii="Arial" w:hAnsi="Arial"/>
                <w:b/>
                <w:color w:val="B76E79"/>
                <w:sz w:val="19"/>
              </w:rPr>
              <w:t>avatar</w:t>
            </w:r>
          </w:p>
        </w:tc>
        <w:tc>
          <w:tcPr>
            <w:tcW w:type="dxa" w:w="6854"/>
            <w:shd w:val="clear" w:color="auto" w:fill="FFFFFF"/>
          </w:tcPr>
          <w:p>
            <w:r>
              <w:rPr>
                <w:rFonts w:ascii="Arial" w:hAnsi="Arial"/>
                <w:color w:val="2F2A2A"/>
                <w:sz w:val="20"/>
              </w:rPr>
              <w:t>Opcional — URL de imagen</w:t>
            </w:r>
          </w:p>
        </w:tc>
      </w:tr>
      <w:tr>
        <w:tc>
          <w:tcPr>
            <w:tcW w:type="dxa" w:w="2304"/>
            <w:shd w:val="clear" w:color="auto" w:fill="FDF5F6"/>
          </w:tcPr>
          <w:p>
            <w:r>
              <w:rPr>
                <w:rFonts w:ascii="Arial" w:hAnsi="Arial"/>
                <w:b/>
                <w:color w:val="B76E79"/>
                <w:sz w:val="19"/>
              </w:rPr>
              <w:t>activo</w:t>
            </w:r>
          </w:p>
        </w:tc>
        <w:tc>
          <w:tcPr>
            <w:tcW w:type="dxa" w:w="6854"/>
            <w:shd w:val="clear" w:color="auto" w:fill="FFFFFF"/>
          </w:tcPr>
          <w:p>
            <w:r>
              <w:rPr>
                <w:rFonts w:ascii="Arial" w:hAnsi="Arial"/>
                <w:color w:val="2F2A2A"/>
                <w:sz w:val="20"/>
              </w:rPr>
              <w:t>Default: 1</w:t>
            </w:r>
          </w:p>
        </w:tc>
      </w:tr>
    </w:tbl>
    <w:p/>
    <w:p>
      <w:pPr>
        <w:spacing w:before="0" w:after="60"/>
        <w:ind w:left="0"/>
      </w:pPr>
      <w:r>
        <w:rPr>
          <w:rFonts w:ascii="Arial" w:hAnsi="Arial"/>
          <w:color w:val="2F2A2A"/>
          <w:sz w:val="22"/>
        </w:rPr>
        <w:t>requiere_cambio se establece en 1 automáticamente. El empleado deberá cambiar su contraseña al primer inicio de sesión.</w:t>
      </w:r>
    </w:p>
    <w:p>
      <w:pPr>
        <w:spacing w:before="0" w:after="60"/>
        <w:ind w:left="0"/>
      </w:pPr>
      <w:r>
        <w:rPr>
          <w:rFonts w:ascii="Arial" w:hAnsi="Arial"/>
          <w:color w:val="2F2A2A"/>
          <w:sz w:val="22"/>
        </w:rPr>
        <w:t>Si el email ya existe en la BD, MySQL lanza ER_DUP_ENTRY y el servidor responde 409 — correo ya registrado.</w:t>
      </w:r>
    </w:p>
    <w:p/>
    <w:tbl>
      <w:tblPr>
        <w:tblStyle w:val="TableGrid"/>
        <w:tblW w:type="auto" w:w="0"/>
        <w:jc w:val="left"/>
        <w:tblLook w:firstColumn="1" w:firstRow="1" w:lastColumn="0" w:lastRow="0" w:noHBand="0" w:noVBand="1" w:val="04A0"/>
      </w:tblPr>
      <w:tblGrid>
        <w:gridCol w:w="4680"/>
        <w:gridCol w:w="4680"/>
      </w:tblGrid>
      <w:tr>
        <w:tc>
          <w:tcPr>
            <w:tcW w:type="dxa" w:w="1296"/>
            <w:shd w:val="clear" w:color="auto" w:fill="FEF3C7"/>
          </w:tcPr>
          <w:p>
            <w:pPr>
              <w:jc w:val="center"/>
            </w:pPr>
            <w:r>
              <w:rPr>
                <w:rFonts w:ascii="Arial" w:hAnsi="Arial"/>
                <w:b/>
                <w:color w:val="C2610C"/>
                <w:sz w:val="20"/>
              </w:rPr>
              <w:t>PUT</w:t>
            </w:r>
          </w:p>
        </w:tc>
        <w:tc>
          <w:tcPr>
            <w:tcW w:type="dxa" w:w="7862"/>
            <w:shd w:val="clear" w:color="auto" w:fill="F8F8F8"/>
          </w:tcPr>
          <w:p>
            <w:r>
              <w:rPr>
                <w:rFonts w:ascii="Courier New" w:hAnsi="Courier New"/>
                <w:color w:val="2F2A2A"/>
                <w:sz w:val="20"/>
              </w:rPr>
              <w:t>/api/usuarios/:id</w:t>
            </w:r>
          </w:p>
        </w:tc>
      </w:tr>
    </w:tbl>
    <w:tbl>
      <w:tblPr>
        <w:tblStyle w:val="TableGrid"/>
        <w:tblW w:type="auto" w:w="0"/>
        <w:jc w:val="left"/>
        <w:tblLook w:firstColumn="1" w:firstRow="1" w:lastColumn="0" w:lastRow="0" w:noHBand="0" w:noVBand="1" w:val="04A0"/>
      </w:tblPr>
      <w:tblGrid>
        <w:gridCol w:w="4680"/>
        <w:gridCol w:w="4680"/>
      </w:tblGrid>
      <w:tr>
        <w:tc>
          <w:tcPr>
            <w:tcW w:type="dxa" w:w="2016"/>
            <w:shd w:val="clear" w:color="auto" w:fill="FEE2E2"/>
          </w:tcPr>
          <w:p>
            <w:r>
              <w:rPr>
                <w:rFonts w:ascii="Arial" w:hAnsi="Arial"/>
                <w:i/>
                <w:color w:val="2F2A2A"/>
                <w:sz w:val="19"/>
              </w:rPr>
              <w:t>🔒 Admin</w:t>
            </w:r>
          </w:p>
        </w:tc>
        <w:tc>
          <w:tcPr>
            <w:tcW w:type="dxa" w:w="7142"/>
            <w:shd w:val="clear" w:color="auto" w:fill="FFFFFF"/>
          </w:tcPr>
          <w:p>
            <w:r>
              <w:rPr>
                <w:rFonts w:ascii="Arial" w:hAnsi="Arial"/>
                <w:color w:val="2F2A2A"/>
                <w:sz w:val="21"/>
              </w:rPr>
              <w:t>Actualiza todos los datos de un empleado.</w:t>
            </w:r>
          </w:p>
        </w:tc>
      </w:tr>
    </w:tbl>
    <w:p/>
    <w:p>
      <w:pPr>
        <w:spacing w:before="120" w:after="40"/>
      </w:pPr>
      <w:r>
        <w:rPr>
          <w:rFonts w:ascii="Arial" w:hAnsi="Arial"/>
          <w:b/>
          <w:color w:val="7A5A5F"/>
          <w:sz w:val="22"/>
        </w:rPr>
        <w:t>Lógica especial: protección del último admin</w:t>
      </w:r>
    </w:p>
    <w:p>
      <w:pPr>
        <w:spacing w:before="0" w:after="60"/>
        <w:ind w:left="0"/>
      </w:pPr>
      <w:r>
        <w:rPr>
          <w:rFonts w:ascii="Arial" w:hAnsi="Arial"/>
          <w:color w:val="2F2A2A"/>
          <w:sz w:val="22"/>
        </w:rPr>
        <w:t>Si el campo rol en el body NO es 'admin', el servidor primero verifica cuántos administradores activos quedan (excluyendo al usuario que se está editando). Si quedaría cero admins, rechaza la operación con 400. Esto evita quedar sin acceso al sistema.</w:t>
      </w:r>
    </w:p>
    <w:tbl>
      <w:tblPr>
        <w:tblStyle w:val="TableGrid"/>
        <w:tblW w:type="auto" w:w="0"/>
        <w:jc w:val="left"/>
        <w:tblLook w:firstColumn="1" w:firstRow="1" w:lastColumn="0" w:lastRow="0" w:noHBand="0" w:noVBand="1" w:val="04A0"/>
      </w:tblPr>
      <w:tblGrid>
        <w:gridCol w:w="4680"/>
        <w:gridCol w:w="4680"/>
      </w:tblGrid>
      <w:tr>
        <w:tc>
          <w:tcPr>
            <w:tcW w:type="dxa" w:w="2304"/>
            <w:shd w:val="clear" w:color="auto" w:fill="FDF5F6"/>
          </w:tcPr>
          <w:p>
            <w:r>
              <w:rPr>
                <w:rFonts w:ascii="Arial" w:hAnsi="Arial"/>
                <w:b/>
                <w:color w:val="B76E79"/>
                <w:sz w:val="19"/>
              </w:rPr>
              <w:t>nombre</w:t>
            </w:r>
          </w:p>
        </w:tc>
        <w:tc>
          <w:tcPr>
            <w:tcW w:type="dxa" w:w="6854"/>
            <w:shd w:val="clear" w:color="auto" w:fill="FFFFFF"/>
          </w:tcPr>
          <w:p>
            <w:r>
              <w:rPr>
                <w:rFonts w:ascii="Arial" w:hAnsi="Arial"/>
                <w:color w:val="2F2A2A"/>
                <w:sz w:val="20"/>
              </w:rPr>
              <w:t>Requerido</w:t>
            </w:r>
          </w:p>
        </w:tc>
      </w:tr>
      <w:tr>
        <w:tc>
          <w:tcPr>
            <w:tcW w:type="dxa" w:w="2304"/>
            <w:shd w:val="clear" w:color="auto" w:fill="FDF5F6"/>
          </w:tcPr>
          <w:p>
            <w:r>
              <w:rPr>
                <w:rFonts w:ascii="Arial" w:hAnsi="Arial"/>
                <w:b/>
                <w:color w:val="B76E79"/>
                <w:sz w:val="19"/>
              </w:rPr>
              <w:t>email</w:t>
            </w:r>
          </w:p>
        </w:tc>
        <w:tc>
          <w:tcPr>
            <w:tcW w:type="dxa" w:w="6854"/>
            <w:shd w:val="clear" w:color="auto" w:fill="FFFFFF"/>
          </w:tcPr>
          <w:p>
            <w:r>
              <w:rPr>
                <w:rFonts w:ascii="Arial" w:hAnsi="Arial"/>
                <w:color w:val="2F2A2A"/>
                <w:sz w:val="20"/>
              </w:rPr>
              <w:t>Requerido</w:t>
            </w:r>
          </w:p>
        </w:tc>
      </w:tr>
      <w:tr>
        <w:tc>
          <w:tcPr>
            <w:tcW w:type="dxa" w:w="2304"/>
            <w:shd w:val="clear" w:color="auto" w:fill="FDF5F6"/>
          </w:tcPr>
          <w:p>
            <w:r>
              <w:rPr>
                <w:rFonts w:ascii="Arial" w:hAnsi="Arial"/>
                <w:b/>
                <w:color w:val="B76E79"/>
                <w:sz w:val="19"/>
              </w:rPr>
              <w:t>telefono</w:t>
            </w:r>
          </w:p>
        </w:tc>
        <w:tc>
          <w:tcPr>
            <w:tcW w:type="dxa" w:w="6854"/>
            <w:shd w:val="clear" w:color="auto" w:fill="FFFFFF"/>
          </w:tcPr>
          <w:p>
            <w:r>
              <w:rPr>
                <w:rFonts w:ascii="Arial" w:hAnsi="Arial"/>
                <w:color w:val="2F2A2A"/>
                <w:sz w:val="20"/>
              </w:rPr>
              <w:t>Opcional</w:t>
            </w:r>
          </w:p>
        </w:tc>
      </w:tr>
      <w:tr>
        <w:tc>
          <w:tcPr>
            <w:tcW w:type="dxa" w:w="2304"/>
            <w:shd w:val="clear" w:color="auto" w:fill="FDF5F6"/>
          </w:tcPr>
          <w:p>
            <w:r>
              <w:rPr>
                <w:rFonts w:ascii="Arial" w:hAnsi="Arial"/>
                <w:b/>
                <w:color w:val="B76E79"/>
                <w:sz w:val="19"/>
              </w:rPr>
              <w:t>rol</w:t>
            </w:r>
          </w:p>
        </w:tc>
        <w:tc>
          <w:tcPr>
            <w:tcW w:type="dxa" w:w="6854"/>
            <w:shd w:val="clear" w:color="auto" w:fill="FFFFFF"/>
          </w:tcPr>
          <w:p>
            <w:r>
              <w:rPr>
                <w:rFonts w:ascii="Arial" w:hAnsi="Arial"/>
                <w:color w:val="2F2A2A"/>
                <w:sz w:val="20"/>
              </w:rPr>
              <w:t>admin | estilista | cliente</w:t>
            </w:r>
          </w:p>
        </w:tc>
      </w:tr>
      <w:tr>
        <w:tc>
          <w:tcPr>
            <w:tcW w:type="dxa" w:w="2304"/>
            <w:shd w:val="clear" w:color="auto" w:fill="FDF5F6"/>
          </w:tcPr>
          <w:p>
            <w:r>
              <w:rPr>
                <w:rFonts w:ascii="Arial" w:hAnsi="Arial"/>
                <w:b/>
                <w:color w:val="B76E79"/>
                <w:sz w:val="19"/>
              </w:rPr>
              <w:t>especialidad</w:t>
            </w:r>
          </w:p>
        </w:tc>
        <w:tc>
          <w:tcPr>
            <w:tcW w:type="dxa" w:w="6854"/>
            <w:shd w:val="clear" w:color="auto" w:fill="FFFFFF"/>
          </w:tcPr>
          <w:p>
            <w:r>
              <w:rPr>
                <w:rFonts w:ascii="Arial" w:hAnsi="Arial"/>
                <w:color w:val="2F2A2A"/>
                <w:sz w:val="20"/>
              </w:rPr>
              <w:t>Opcional</w:t>
            </w:r>
          </w:p>
        </w:tc>
      </w:tr>
      <w:tr>
        <w:tc>
          <w:tcPr>
            <w:tcW w:type="dxa" w:w="2304"/>
            <w:shd w:val="clear" w:color="auto" w:fill="FDF5F6"/>
          </w:tcPr>
          <w:p>
            <w:r>
              <w:rPr>
                <w:rFonts w:ascii="Arial" w:hAnsi="Arial"/>
                <w:b/>
                <w:color w:val="B76E79"/>
                <w:sz w:val="19"/>
              </w:rPr>
              <w:t>direccion</w:t>
            </w:r>
          </w:p>
        </w:tc>
        <w:tc>
          <w:tcPr>
            <w:tcW w:type="dxa" w:w="6854"/>
            <w:shd w:val="clear" w:color="auto" w:fill="FFFFFF"/>
          </w:tcPr>
          <w:p>
            <w:r>
              <w:rPr>
                <w:rFonts w:ascii="Arial" w:hAnsi="Arial"/>
                <w:color w:val="2F2A2A"/>
                <w:sz w:val="20"/>
              </w:rPr>
              <w:t>Opcional</w:t>
            </w:r>
          </w:p>
        </w:tc>
      </w:tr>
      <w:tr>
        <w:tc>
          <w:tcPr>
            <w:tcW w:type="dxa" w:w="2304"/>
            <w:shd w:val="clear" w:color="auto" w:fill="FDF5F6"/>
          </w:tcPr>
          <w:p>
            <w:r>
              <w:rPr>
                <w:rFonts w:ascii="Arial" w:hAnsi="Arial"/>
                <w:b/>
                <w:color w:val="B76E79"/>
                <w:sz w:val="19"/>
              </w:rPr>
              <w:t>fecha_nacimiento</w:t>
            </w:r>
          </w:p>
        </w:tc>
        <w:tc>
          <w:tcPr>
            <w:tcW w:type="dxa" w:w="6854"/>
            <w:shd w:val="clear" w:color="auto" w:fill="FFFFFF"/>
          </w:tcPr>
          <w:p>
            <w:r>
              <w:rPr>
                <w:rFonts w:ascii="Arial" w:hAnsi="Arial"/>
                <w:color w:val="2F2A2A"/>
                <w:sz w:val="20"/>
              </w:rPr>
              <w:t>Opcional</w:t>
            </w:r>
          </w:p>
        </w:tc>
      </w:tr>
      <w:tr>
        <w:tc>
          <w:tcPr>
            <w:tcW w:type="dxa" w:w="2304"/>
            <w:shd w:val="clear" w:color="auto" w:fill="FDF5F6"/>
          </w:tcPr>
          <w:p>
            <w:r>
              <w:rPr>
                <w:rFonts w:ascii="Arial" w:hAnsi="Arial"/>
                <w:b/>
                <w:color w:val="B76E79"/>
                <w:sz w:val="19"/>
              </w:rPr>
              <w:t>avatar</w:t>
            </w:r>
          </w:p>
        </w:tc>
        <w:tc>
          <w:tcPr>
            <w:tcW w:type="dxa" w:w="6854"/>
            <w:shd w:val="clear" w:color="auto" w:fill="FFFFFF"/>
          </w:tcPr>
          <w:p>
            <w:r>
              <w:rPr>
                <w:rFonts w:ascii="Arial" w:hAnsi="Arial"/>
                <w:color w:val="2F2A2A"/>
                <w:sz w:val="20"/>
              </w:rPr>
              <w:t>Opcional</w:t>
            </w:r>
          </w:p>
        </w:tc>
      </w:tr>
      <w:tr>
        <w:tc>
          <w:tcPr>
            <w:tcW w:type="dxa" w:w="2304"/>
            <w:shd w:val="clear" w:color="auto" w:fill="FDF5F6"/>
          </w:tcPr>
          <w:p>
            <w:r>
              <w:rPr>
                <w:rFonts w:ascii="Arial" w:hAnsi="Arial"/>
                <w:b/>
                <w:color w:val="B76E79"/>
                <w:sz w:val="19"/>
              </w:rPr>
              <w:t>activo</w:t>
            </w:r>
          </w:p>
        </w:tc>
        <w:tc>
          <w:tcPr>
            <w:tcW w:type="dxa" w:w="6854"/>
            <w:shd w:val="clear" w:color="auto" w:fill="FFFFFF"/>
          </w:tcPr>
          <w:p>
            <w:r>
              <w:rPr>
                <w:rFonts w:ascii="Arial" w:hAnsi="Arial"/>
                <w:color w:val="2F2A2A"/>
                <w:sz w:val="20"/>
              </w:rPr>
              <w:t>0 = desactivado, 1 = activo</w:t>
            </w:r>
          </w:p>
        </w:tc>
      </w:tr>
    </w:tbl>
    <w:p/>
    <w:p/>
    <w:tbl>
      <w:tblPr>
        <w:tblStyle w:val="TableGrid"/>
        <w:tblW w:type="auto" w:w="0"/>
        <w:jc w:val="left"/>
        <w:tblLook w:firstColumn="1" w:firstRow="1" w:lastColumn="0" w:lastRow="0" w:noHBand="0" w:noVBand="1" w:val="04A0"/>
      </w:tblPr>
      <w:tblGrid>
        <w:gridCol w:w="4680"/>
        <w:gridCol w:w="4680"/>
      </w:tblGrid>
      <w:tr>
        <w:tc>
          <w:tcPr>
            <w:tcW w:type="dxa" w:w="1296"/>
            <w:shd w:val="clear" w:color="auto" w:fill="FEE2E2"/>
          </w:tcPr>
          <w:p>
            <w:pPr>
              <w:jc w:val="center"/>
            </w:pPr>
            <w:r>
              <w:rPr>
                <w:rFonts w:ascii="Arial" w:hAnsi="Arial"/>
                <w:b/>
                <w:color w:val="9B1C1C"/>
                <w:sz w:val="20"/>
              </w:rPr>
              <w:t>DELETE</w:t>
            </w:r>
          </w:p>
        </w:tc>
        <w:tc>
          <w:tcPr>
            <w:tcW w:type="dxa" w:w="7862"/>
            <w:shd w:val="clear" w:color="auto" w:fill="F8F8F8"/>
          </w:tcPr>
          <w:p>
            <w:r>
              <w:rPr>
                <w:rFonts w:ascii="Courier New" w:hAnsi="Courier New"/>
                <w:color w:val="2F2A2A"/>
                <w:sz w:val="20"/>
              </w:rPr>
              <w:t>/api/usuarios/:id</w:t>
            </w:r>
          </w:p>
        </w:tc>
      </w:tr>
    </w:tbl>
    <w:tbl>
      <w:tblPr>
        <w:tblStyle w:val="TableGrid"/>
        <w:tblW w:type="auto" w:w="0"/>
        <w:jc w:val="left"/>
        <w:tblLook w:firstColumn="1" w:firstRow="1" w:lastColumn="0" w:lastRow="0" w:noHBand="0" w:noVBand="1" w:val="04A0"/>
      </w:tblPr>
      <w:tblGrid>
        <w:gridCol w:w="4680"/>
        <w:gridCol w:w="4680"/>
      </w:tblGrid>
      <w:tr>
        <w:tc>
          <w:tcPr>
            <w:tcW w:type="dxa" w:w="2016"/>
            <w:shd w:val="clear" w:color="auto" w:fill="FEE2E2"/>
          </w:tcPr>
          <w:p>
            <w:r>
              <w:rPr>
                <w:rFonts w:ascii="Arial" w:hAnsi="Arial"/>
                <w:i/>
                <w:color w:val="2F2A2A"/>
                <w:sz w:val="19"/>
              </w:rPr>
              <w:t>🔒 Admin</w:t>
            </w:r>
          </w:p>
        </w:tc>
        <w:tc>
          <w:tcPr>
            <w:tcW w:type="dxa" w:w="7142"/>
            <w:shd w:val="clear" w:color="auto" w:fill="FFFFFF"/>
          </w:tcPr>
          <w:p>
            <w:r>
              <w:rPr>
                <w:rFonts w:ascii="Arial" w:hAnsi="Arial"/>
                <w:color w:val="2F2A2A"/>
                <w:sz w:val="21"/>
              </w:rPr>
              <w:t>Elimina un usuario permanentemente de la base de datos.</w:t>
            </w:r>
          </w:p>
        </w:tc>
      </w:tr>
    </w:tbl>
    <w:p/>
    <w:p>
      <w:pPr>
        <w:spacing w:before="0" w:after="60"/>
        <w:ind w:left="0"/>
      </w:pPr>
      <w:r>
        <w:rPr>
          <w:rFonts w:ascii="Arial" w:hAnsi="Arial"/>
          <w:color w:val="2F2A2A"/>
          <w:sz w:val="22"/>
        </w:rPr>
        <w:t>Hard delete: ejecuta DELETE FROM usuarios WHERE id = ?. El registro desaparece completamente. El email queda libre para un nuevo registro. No hay papelera.</w:t>
      </w:r>
    </w:p>
    <w:p>
      <w:pPr>
        <w:spacing w:before="120" w:after="120"/>
        <w:pBdr>
          <w:bottom w:val="single" w:sz="4" w:space="1" w:color="D8A7B1"/>
        </w:pBdr>
      </w:pPr>
    </w:p>
    <w:p>
      <w:pPr>
        <w:spacing w:before="320" w:after="80"/>
      </w:pPr>
      <w:r>
        <w:rPr>
          <w:rFonts w:ascii="Arial" w:hAnsi="Arial"/>
          <w:b/>
          <w:color w:val="B76E79"/>
          <w:sz w:val="34"/>
        </w:rPr>
        <w:t>5. Módulo de Servicios — /api/servicios</w:t>
      </w:r>
    </w:p>
    <w:p>
      <w:pPr>
        <w:spacing w:before="0" w:after="60"/>
        <w:ind w:left="0"/>
      </w:pPr>
      <w:r>
        <w:rPr>
          <w:rFonts w:ascii="Arial" w:hAnsi="Arial"/>
          <w:color w:val="2F2A2A"/>
          <w:sz w:val="22"/>
        </w:rPr>
        <w:t>Gestiona el catálogo de servicios del salón. La lectura es pública; la escritura requiere ser admin.</w:t>
      </w:r>
    </w:p>
    <w:tbl>
      <w:tblPr>
        <w:tblStyle w:val="TableGrid"/>
        <w:tblW w:type="auto" w:w="0"/>
        <w:jc w:val="left"/>
        <w:tblLook w:firstColumn="1" w:firstRow="1" w:lastColumn="0" w:lastRow="0" w:noHBand="0" w:noVBand="1" w:val="04A0"/>
      </w:tblPr>
      <w:tblGrid>
        <w:gridCol w:w="4680"/>
        <w:gridCol w:w="4680"/>
      </w:tblGrid>
      <w:tr>
        <w:tc>
          <w:tcPr>
            <w:tcW w:type="dxa" w:w="1296"/>
            <w:shd w:val="clear" w:color="auto" w:fill="DCFCE7"/>
          </w:tcPr>
          <w:p>
            <w:pPr>
              <w:jc w:val="center"/>
            </w:pPr>
            <w:r>
              <w:rPr>
                <w:rFonts w:ascii="Arial" w:hAnsi="Arial"/>
                <w:b/>
                <w:color w:val="166D3B"/>
                <w:sz w:val="20"/>
              </w:rPr>
              <w:t>GET</w:t>
            </w:r>
          </w:p>
        </w:tc>
        <w:tc>
          <w:tcPr>
            <w:tcW w:type="dxa" w:w="7862"/>
            <w:shd w:val="clear" w:color="auto" w:fill="F8F8F8"/>
          </w:tcPr>
          <w:p>
            <w:r>
              <w:rPr>
                <w:rFonts w:ascii="Courier New" w:hAnsi="Courier New"/>
                <w:color w:val="2F2A2A"/>
                <w:sz w:val="20"/>
              </w:rPr>
              <w:t>/api/servicios</w:t>
            </w:r>
          </w:p>
        </w:tc>
      </w:tr>
    </w:tbl>
    <w:tbl>
      <w:tblPr>
        <w:tblStyle w:val="TableGrid"/>
        <w:tblW w:type="auto" w:w="0"/>
        <w:jc w:val="left"/>
        <w:tblLook w:firstColumn="1" w:firstRow="1" w:lastColumn="0" w:lastRow="0" w:noHBand="0" w:noVBand="1" w:val="04A0"/>
      </w:tblPr>
      <w:tblGrid>
        <w:gridCol w:w="4680"/>
        <w:gridCol w:w="4680"/>
      </w:tblGrid>
      <w:tr>
        <w:tc>
          <w:tcPr>
            <w:tcW w:type="dxa" w:w="2016"/>
            <w:shd w:val="clear" w:color="auto" w:fill="D1FAE5"/>
          </w:tcPr>
          <w:p>
            <w:r>
              <w:rPr>
                <w:rFonts w:ascii="Arial" w:hAnsi="Arial"/>
                <w:i/>
                <w:color w:val="2F2A2A"/>
                <w:sz w:val="19"/>
              </w:rPr>
              <w:t>🔒 Público</w:t>
            </w:r>
          </w:p>
        </w:tc>
        <w:tc>
          <w:tcPr>
            <w:tcW w:type="dxa" w:w="7142"/>
            <w:shd w:val="clear" w:color="auto" w:fill="FFFFFF"/>
          </w:tcPr>
          <w:p>
            <w:r>
              <w:rPr>
                <w:rFonts w:ascii="Arial" w:hAnsi="Arial"/>
                <w:color w:val="2F2A2A"/>
                <w:sz w:val="21"/>
              </w:rPr>
              <w:t>Devuelve todos los servicios (activos e inactivos), ordenados por categoría y nombre.</w:t>
            </w:r>
          </w:p>
        </w:tc>
      </w:tr>
    </w:tbl>
    <w:p/>
    <w:p>
      <w:pPr>
        <w:spacing w:before="0" w:after="60"/>
        <w:ind w:left="0"/>
      </w:pPr>
      <w:r>
        <w:rPr>
          <w:rFonts w:ascii="Arial" w:hAnsi="Arial"/>
          <w:color w:val="2F2A2A"/>
          <w:sz w:val="22"/>
        </w:rPr>
        <w:t>No filtra por activo=1 para que el admin pueda ver y gestionar todos desde el panel.</w:t>
      </w:r>
    </w:p>
    <w:p/>
    <w:tbl>
      <w:tblPr>
        <w:tblStyle w:val="TableGrid"/>
        <w:tblW w:type="auto" w:w="0"/>
        <w:jc w:val="left"/>
        <w:tblLook w:firstColumn="1" w:firstRow="1" w:lastColumn="0" w:lastRow="0" w:noHBand="0" w:noVBand="1" w:val="04A0"/>
      </w:tblPr>
      <w:tblGrid>
        <w:gridCol w:w="4680"/>
        <w:gridCol w:w="4680"/>
      </w:tblGrid>
      <w:tr>
        <w:tc>
          <w:tcPr>
            <w:tcW w:type="dxa" w:w="1296"/>
            <w:shd w:val="clear" w:color="auto" w:fill="DBEAFE"/>
          </w:tcPr>
          <w:p>
            <w:pPr>
              <w:jc w:val="center"/>
            </w:pPr>
            <w:r>
              <w:rPr>
                <w:rFonts w:ascii="Arial" w:hAnsi="Arial"/>
                <w:b/>
                <w:color w:val="1D4ED8"/>
                <w:sz w:val="20"/>
              </w:rPr>
              <w:t>POST</w:t>
            </w:r>
          </w:p>
        </w:tc>
        <w:tc>
          <w:tcPr>
            <w:tcW w:type="dxa" w:w="7862"/>
            <w:shd w:val="clear" w:color="auto" w:fill="F8F8F8"/>
          </w:tcPr>
          <w:p>
            <w:r>
              <w:rPr>
                <w:rFonts w:ascii="Courier New" w:hAnsi="Courier New"/>
                <w:color w:val="2F2A2A"/>
                <w:sz w:val="20"/>
              </w:rPr>
              <w:t>/api/servicios</w:t>
            </w:r>
          </w:p>
        </w:tc>
      </w:tr>
    </w:tbl>
    <w:tbl>
      <w:tblPr>
        <w:tblStyle w:val="TableGrid"/>
        <w:tblW w:type="auto" w:w="0"/>
        <w:jc w:val="left"/>
        <w:tblLook w:firstColumn="1" w:firstRow="1" w:lastColumn="0" w:lastRow="0" w:noHBand="0" w:noVBand="1" w:val="04A0"/>
      </w:tblPr>
      <w:tblGrid>
        <w:gridCol w:w="4680"/>
        <w:gridCol w:w="4680"/>
      </w:tblGrid>
      <w:tr>
        <w:tc>
          <w:tcPr>
            <w:tcW w:type="dxa" w:w="2016"/>
            <w:shd w:val="clear" w:color="auto" w:fill="FEE2E2"/>
          </w:tcPr>
          <w:p>
            <w:r>
              <w:rPr>
                <w:rFonts w:ascii="Arial" w:hAnsi="Arial"/>
                <w:i/>
                <w:color w:val="2F2A2A"/>
                <w:sz w:val="19"/>
              </w:rPr>
              <w:t>🔒 Admin</w:t>
            </w:r>
          </w:p>
        </w:tc>
        <w:tc>
          <w:tcPr>
            <w:tcW w:type="dxa" w:w="7142"/>
            <w:shd w:val="clear" w:color="auto" w:fill="FFFFFF"/>
          </w:tcPr>
          <w:p>
            <w:r>
              <w:rPr>
                <w:rFonts w:ascii="Arial" w:hAnsi="Arial"/>
                <w:color w:val="2F2A2A"/>
                <w:sz w:val="21"/>
              </w:rPr>
              <w:t>Crea un nuevo servicio.</w:t>
            </w:r>
          </w:p>
        </w:tc>
      </w:tr>
    </w:tbl>
    <w:p/>
    <w:tbl>
      <w:tblPr>
        <w:tblStyle w:val="TableGrid"/>
        <w:tblW w:type="auto" w:w="0"/>
        <w:jc w:val="left"/>
        <w:tblLook w:firstColumn="1" w:firstRow="1" w:lastColumn="0" w:lastRow="0" w:noHBand="0" w:noVBand="1" w:val="04A0"/>
      </w:tblPr>
      <w:tblGrid>
        <w:gridCol w:w="4680"/>
        <w:gridCol w:w="4680"/>
      </w:tblGrid>
      <w:tr>
        <w:tc>
          <w:tcPr>
            <w:tcW w:type="dxa" w:w="2304"/>
            <w:shd w:val="clear" w:color="auto" w:fill="FDF5F6"/>
          </w:tcPr>
          <w:p>
            <w:r>
              <w:rPr>
                <w:rFonts w:ascii="Arial" w:hAnsi="Arial"/>
                <w:b/>
                <w:color w:val="B76E79"/>
                <w:sz w:val="19"/>
              </w:rPr>
              <w:t>nombre</w:t>
            </w:r>
          </w:p>
        </w:tc>
        <w:tc>
          <w:tcPr>
            <w:tcW w:type="dxa" w:w="6854"/>
            <w:shd w:val="clear" w:color="auto" w:fill="FFFFFF"/>
          </w:tcPr>
          <w:p>
            <w:r>
              <w:rPr>
                <w:rFonts w:ascii="Arial" w:hAnsi="Arial"/>
                <w:color w:val="2F2A2A"/>
                <w:sz w:val="20"/>
              </w:rPr>
              <w:t>Requerido</w:t>
            </w:r>
          </w:p>
        </w:tc>
      </w:tr>
      <w:tr>
        <w:tc>
          <w:tcPr>
            <w:tcW w:type="dxa" w:w="2304"/>
            <w:shd w:val="clear" w:color="auto" w:fill="FDF5F6"/>
          </w:tcPr>
          <w:p>
            <w:r>
              <w:rPr>
                <w:rFonts w:ascii="Arial" w:hAnsi="Arial"/>
                <w:b/>
                <w:color w:val="B76E79"/>
                <w:sz w:val="19"/>
              </w:rPr>
              <w:t>descripcion</w:t>
            </w:r>
          </w:p>
        </w:tc>
        <w:tc>
          <w:tcPr>
            <w:tcW w:type="dxa" w:w="6854"/>
            <w:shd w:val="clear" w:color="auto" w:fill="FFFFFF"/>
          </w:tcPr>
          <w:p>
            <w:r>
              <w:rPr>
                <w:rFonts w:ascii="Arial" w:hAnsi="Arial"/>
                <w:color w:val="2F2A2A"/>
                <w:sz w:val="20"/>
              </w:rPr>
              <w:t>Opcional</w:t>
            </w:r>
          </w:p>
        </w:tc>
      </w:tr>
      <w:tr>
        <w:tc>
          <w:tcPr>
            <w:tcW w:type="dxa" w:w="2304"/>
            <w:shd w:val="clear" w:color="auto" w:fill="FDF5F6"/>
          </w:tcPr>
          <w:p>
            <w:r>
              <w:rPr>
                <w:rFonts w:ascii="Arial" w:hAnsi="Arial"/>
                <w:b/>
                <w:color w:val="B76E79"/>
                <w:sz w:val="19"/>
              </w:rPr>
              <w:t>duracion</w:t>
            </w:r>
          </w:p>
        </w:tc>
        <w:tc>
          <w:tcPr>
            <w:tcW w:type="dxa" w:w="6854"/>
            <w:shd w:val="clear" w:color="auto" w:fill="FFFFFF"/>
          </w:tcPr>
          <w:p>
            <w:r>
              <w:rPr>
                <w:rFonts w:ascii="Arial" w:hAnsi="Arial"/>
                <w:color w:val="2F2A2A"/>
                <w:sz w:val="20"/>
              </w:rPr>
              <w:t>Requerido — en minutos</w:t>
            </w:r>
          </w:p>
        </w:tc>
      </w:tr>
      <w:tr>
        <w:tc>
          <w:tcPr>
            <w:tcW w:type="dxa" w:w="2304"/>
            <w:shd w:val="clear" w:color="auto" w:fill="FDF5F6"/>
          </w:tcPr>
          <w:p>
            <w:r>
              <w:rPr>
                <w:rFonts w:ascii="Arial" w:hAnsi="Arial"/>
                <w:b/>
                <w:color w:val="B76E79"/>
                <w:sz w:val="19"/>
              </w:rPr>
              <w:t>precio</w:t>
            </w:r>
          </w:p>
        </w:tc>
        <w:tc>
          <w:tcPr>
            <w:tcW w:type="dxa" w:w="6854"/>
            <w:shd w:val="clear" w:color="auto" w:fill="FFFFFF"/>
          </w:tcPr>
          <w:p>
            <w:r>
              <w:rPr>
                <w:rFonts w:ascii="Arial" w:hAnsi="Arial"/>
                <w:color w:val="2F2A2A"/>
                <w:sz w:val="20"/>
              </w:rPr>
              <w:t>Requerido — en Quetzales</w:t>
            </w:r>
          </w:p>
        </w:tc>
      </w:tr>
      <w:tr>
        <w:tc>
          <w:tcPr>
            <w:tcW w:type="dxa" w:w="2304"/>
            <w:shd w:val="clear" w:color="auto" w:fill="FDF5F6"/>
          </w:tcPr>
          <w:p>
            <w:r>
              <w:rPr>
                <w:rFonts w:ascii="Arial" w:hAnsi="Arial"/>
                <w:b/>
                <w:color w:val="B76E79"/>
                <w:sz w:val="19"/>
              </w:rPr>
              <w:t>categoria</w:t>
            </w:r>
          </w:p>
        </w:tc>
        <w:tc>
          <w:tcPr>
            <w:tcW w:type="dxa" w:w="6854"/>
            <w:shd w:val="clear" w:color="auto" w:fill="FFFFFF"/>
          </w:tcPr>
          <w:p>
            <w:r>
              <w:rPr>
                <w:rFonts w:ascii="Arial" w:hAnsi="Arial"/>
                <w:color w:val="2F2A2A"/>
                <w:sz w:val="20"/>
              </w:rPr>
              <w:t>Opcional — ej. 'Cabello', 'Uñas'</w:t>
            </w:r>
          </w:p>
        </w:tc>
      </w:tr>
      <w:tr>
        <w:tc>
          <w:tcPr>
            <w:tcW w:type="dxa" w:w="2304"/>
            <w:shd w:val="clear" w:color="auto" w:fill="FDF5F6"/>
          </w:tcPr>
          <w:p>
            <w:r>
              <w:rPr>
                <w:rFonts w:ascii="Arial" w:hAnsi="Arial"/>
                <w:b/>
                <w:color w:val="B76E79"/>
                <w:sz w:val="19"/>
              </w:rPr>
              <w:t>imagen</w:t>
            </w:r>
          </w:p>
        </w:tc>
        <w:tc>
          <w:tcPr>
            <w:tcW w:type="dxa" w:w="6854"/>
            <w:shd w:val="clear" w:color="auto" w:fill="FFFFFF"/>
          </w:tcPr>
          <w:p>
            <w:r>
              <w:rPr>
                <w:rFonts w:ascii="Arial" w:hAnsi="Arial"/>
                <w:color w:val="2F2A2A"/>
                <w:sz w:val="20"/>
              </w:rPr>
              <w:t>Opcional — URL de imagen</w:t>
            </w:r>
          </w:p>
        </w:tc>
      </w:tr>
    </w:tbl>
    <w:p/>
    <w:p/>
    <w:tbl>
      <w:tblPr>
        <w:tblStyle w:val="TableGrid"/>
        <w:tblW w:type="auto" w:w="0"/>
        <w:jc w:val="left"/>
        <w:tblLook w:firstColumn="1" w:firstRow="1" w:lastColumn="0" w:lastRow="0" w:noHBand="0" w:noVBand="1" w:val="04A0"/>
      </w:tblPr>
      <w:tblGrid>
        <w:gridCol w:w="4680"/>
        <w:gridCol w:w="4680"/>
      </w:tblGrid>
      <w:tr>
        <w:tc>
          <w:tcPr>
            <w:tcW w:type="dxa" w:w="1296"/>
            <w:shd w:val="clear" w:color="auto" w:fill="FEF3C7"/>
          </w:tcPr>
          <w:p>
            <w:pPr>
              <w:jc w:val="center"/>
            </w:pPr>
            <w:r>
              <w:rPr>
                <w:rFonts w:ascii="Arial" w:hAnsi="Arial"/>
                <w:b/>
                <w:color w:val="C2610C"/>
                <w:sz w:val="20"/>
              </w:rPr>
              <w:t>PUT</w:t>
            </w:r>
          </w:p>
        </w:tc>
        <w:tc>
          <w:tcPr>
            <w:tcW w:type="dxa" w:w="7862"/>
            <w:shd w:val="clear" w:color="auto" w:fill="F8F8F8"/>
          </w:tcPr>
          <w:p>
            <w:r>
              <w:rPr>
                <w:rFonts w:ascii="Courier New" w:hAnsi="Courier New"/>
                <w:color w:val="2F2A2A"/>
                <w:sz w:val="20"/>
              </w:rPr>
              <w:t>/api/servicios/:id</w:t>
            </w:r>
          </w:p>
        </w:tc>
      </w:tr>
    </w:tbl>
    <w:tbl>
      <w:tblPr>
        <w:tblStyle w:val="TableGrid"/>
        <w:tblW w:type="auto" w:w="0"/>
        <w:jc w:val="left"/>
        <w:tblLook w:firstColumn="1" w:firstRow="1" w:lastColumn="0" w:lastRow="0" w:noHBand="0" w:noVBand="1" w:val="04A0"/>
      </w:tblPr>
      <w:tblGrid>
        <w:gridCol w:w="4680"/>
        <w:gridCol w:w="4680"/>
      </w:tblGrid>
      <w:tr>
        <w:tc>
          <w:tcPr>
            <w:tcW w:type="dxa" w:w="2016"/>
            <w:shd w:val="clear" w:color="auto" w:fill="FEE2E2"/>
          </w:tcPr>
          <w:p>
            <w:r>
              <w:rPr>
                <w:rFonts w:ascii="Arial" w:hAnsi="Arial"/>
                <w:i/>
                <w:color w:val="2F2A2A"/>
                <w:sz w:val="19"/>
              </w:rPr>
              <w:t>🔒 Admin</w:t>
            </w:r>
          </w:p>
        </w:tc>
        <w:tc>
          <w:tcPr>
            <w:tcW w:type="dxa" w:w="7142"/>
            <w:shd w:val="clear" w:color="auto" w:fill="FFFFFF"/>
          </w:tcPr>
          <w:p>
            <w:r>
              <w:rPr>
                <w:rFonts w:ascii="Arial" w:hAnsi="Arial"/>
                <w:color w:val="2F2A2A"/>
                <w:sz w:val="21"/>
              </w:rPr>
              <w:t>Actualiza todos los campos de un servicio, incluyendo su estado activo.</w:t>
            </w:r>
          </w:p>
        </w:tc>
      </w:tr>
    </w:tbl>
    <w:p/>
    <w:tbl>
      <w:tblPr>
        <w:tblStyle w:val="TableGrid"/>
        <w:tblW w:type="auto" w:w="0"/>
        <w:jc w:val="left"/>
        <w:tblLook w:firstColumn="1" w:firstRow="1" w:lastColumn="0" w:lastRow="0" w:noHBand="0" w:noVBand="1" w:val="04A0"/>
      </w:tblPr>
      <w:tblGrid>
        <w:gridCol w:w="4680"/>
        <w:gridCol w:w="4680"/>
      </w:tblGrid>
      <w:tr>
        <w:tc>
          <w:tcPr>
            <w:tcW w:type="dxa" w:w="2304"/>
            <w:shd w:val="clear" w:color="auto" w:fill="FDF5F6"/>
          </w:tcPr>
          <w:p>
            <w:r>
              <w:rPr>
                <w:rFonts w:ascii="Arial" w:hAnsi="Arial"/>
                <w:b/>
                <w:color w:val="B76E79"/>
                <w:sz w:val="19"/>
              </w:rPr>
              <w:t>nombre</w:t>
            </w:r>
          </w:p>
        </w:tc>
        <w:tc>
          <w:tcPr>
            <w:tcW w:type="dxa" w:w="6854"/>
            <w:shd w:val="clear" w:color="auto" w:fill="FFFFFF"/>
          </w:tcPr>
          <w:p>
            <w:r>
              <w:rPr>
                <w:rFonts w:ascii="Arial" w:hAnsi="Arial"/>
                <w:color w:val="2F2A2A"/>
                <w:sz w:val="20"/>
              </w:rPr>
              <w:t>Texto</w:t>
            </w:r>
          </w:p>
        </w:tc>
      </w:tr>
      <w:tr>
        <w:tc>
          <w:tcPr>
            <w:tcW w:type="dxa" w:w="2304"/>
            <w:shd w:val="clear" w:color="auto" w:fill="FDF5F6"/>
          </w:tcPr>
          <w:p>
            <w:r>
              <w:rPr>
                <w:rFonts w:ascii="Arial" w:hAnsi="Arial"/>
                <w:b/>
                <w:color w:val="B76E79"/>
                <w:sz w:val="19"/>
              </w:rPr>
              <w:t>descripcion</w:t>
            </w:r>
          </w:p>
        </w:tc>
        <w:tc>
          <w:tcPr>
            <w:tcW w:type="dxa" w:w="6854"/>
            <w:shd w:val="clear" w:color="auto" w:fill="FFFFFF"/>
          </w:tcPr>
          <w:p>
            <w:r>
              <w:rPr>
                <w:rFonts w:ascii="Arial" w:hAnsi="Arial"/>
                <w:color w:val="2F2A2A"/>
                <w:sz w:val="20"/>
              </w:rPr>
              <w:t>Texto</w:t>
            </w:r>
          </w:p>
        </w:tc>
      </w:tr>
      <w:tr>
        <w:tc>
          <w:tcPr>
            <w:tcW w:type="dxa" w:w="2304"/>
            <w:shd w:val="clear" w:color="auto" w:fill="FDF5F6"/>
          </w:tcPr>
          <w:p>
            <w:r>
              <w:rPr>
                <w:rFonts w:ascii="Arial" w:hAnsi="Arial"/>
                <w:b/>
                <w:color w:val="B76E79"/>
                <w:sz w:val="19"/>
              </w:rPr>
              <w:t>duracion</w:t>
            </w:r>
          </w:p>
        </w:tc>
        <w:tc>
          <w:tcPr>
            <w:tcW w:type="dxa" w:w="6854"/>
            <w:shd w:val="clear" w:color="auto" w:fill="FFFFFF"/>
          </w:tcPr>
          <w:p>
            <w:r>
              <w:rPr>
                <w:rFonts w:ascii="Arial" w:hAnsi="Arial"/>
                <w:color w:val="2F2A2A"/>
                <w:sz w:val="20"/>
              </w:rPr>
              <w:t>Minutos</w:t>
            </w:r>
          </w:p>
        </w:tc>
      </w:tr>
      <w:tr>
        <w:tc>
          <w:tcPr>
            <w:tcW w:type="dxa" w:w="2304"/>
            <w:shd w:val="clear" w:color="auto" w:fill="FDF5F6"/>
          </w:tcPr>
          <w:p>
            <w:r>
              <w:rPr>
                <w:rFonts w:ascii="Arial" w:hAnsi="Arial"/>
                <w:b/>
                <w:color w:val="B76E79"/>
                <w:sz w:val="19"/>
              </w:rPr>
              <w:t>precio</w:t>
            </w:r>
          </w:p>
        </w:tc>
        <w:tc>
          <w:tcPr>
            <w:tcW w:type="dxa" w:w="6854"/>
            <w:shd w:val="clear" w:color="auto" w:fill="FFFFFF"/>
          </w:tcPr>
          <w:p>
            <w:r>
              <w:rPr>
                <w:rFonts w:ascii="Arial" w:hAnsi="Arial"/>
                <w:color w:val="2F2A2A"/>
                <w:sz w:val="20"/>
              </w:rPr>
              <w:t>Decimal</w:t>
            </w:r>
          </w:p>
        </w:tc>
      </w:tr>
      <w:tr>
        <w:tc>
          <w:tcPr>
            <w:tcW w:type="dxa" w:w="2304"/>
            <w:shd w:val="clear" w:color="auto" w:fill="FDF5F6"/>
          </w:tcPr>
          <w:p>
            <w:r>
              <w:rPr>
                <w:rFonts w:ascii="Arial" w:hAnsi="Arial"/>
                <w:b/>
                <w:color w:val="B76E79"/>
                <w:sz w:val="19"/>
              </w:rPr>
              <w:t>categoria</w:t>
            </w:r>
          </w:p>
        </w:tc>
        <w:tc>
          <w:tcPr>
            <w:tcW w:type="dxa" w:w="6854"/>
            <w:shd w:val="clear" w:color="auto" w:fill="FFFFFF"/>
          </w:tcPr>
          <w:p>
            <w:r>
              <w:rPr>
                <w:rFonts w:ascii="Arial" w:hAnsi="Arial"/>
                <w:color w:val="2F2A2A"/>
                <w:sz w:val="20"/>
              </w:rPr>
              <w:t>Texto</w:t>
            </w:r>
          </w:p>
        </w:tc>
      </w:tr>
      <w:tr>
        <w:tc>
          <w:tcPr>
            <w:tcW w:type="dxa" w:w="2304"/>
            <w:shd w:val="clear" w:color="auto" w:fill="FDF5F6"/>
          </w:tcPr>
          <w:p>
            <w:r>
              <w:rPr>
                <w:rFonts w:ascii="Arial" w:hAnsi="Arial"/>
                <w:b/>
                <w:color w:val="B76E79"/>
                <w:sz w:val="19"/>
              </w:rPr>
              <w:t>imagen</w:t>
            </w:r>
          </w:p>
        </w:tc>
        <w:tc>
          <w:tcPr>
            <w:tcW w:type="dxa" w:w="6854"/>
            <w:shd w:val="clear" w:color="auto" w:fill="FFFFFF"/>
          </w:tcPr>
          <w:p>
            <w:r>
              <w:rPr>
                <w:rFonts w:ascii="Arial" w:hAnsi="Arial"/>
                <w:color w:val="2F2A2A"/>
                <w:sz w:val="20"/>
              </w:rPr>
              <w:t>URL</w:t>
            </w:r>
          </w:p>
        </w:tc>
      </w:tr>
      <w:tr>
        <w:tc>
          <w:tcPr>
            <w:tcW w:type="dxa" w:w="2304"/>
            <w:shd w:val="clear" w:color="auto" w:fill="FDF5F6"/>
          </w:tcPr>
          <w:p>
            <w:r>
              <w:rPr>
                <w:rFonts w:ascii="Arial" w:hAnsi="Arial"/>
                <w:b/>
                <w:color w:val="B76E79"/>
                <w:sz w:val="19"/>
              </w:rPr>
              <w:t>activo</w:t>
            </w:r>
          </w:p>
        </w:tc>
        <w:tc>
          <w:tcPr>
            <w:tcW w:type="dxa" w:w="6854"/>
            <w:shd w:val="clear" w:color="auto" w:fill="FFFFFF"/>
          </w:tcPr>
          <w:p>
            <w:r>
              <w:rPr>
                <w:rFonts w:ascii="Arial" w:hAnsi="Arial"/>
                <w:color w:val="2F2A2A"/>
                <w:sz w:val="20"/>
              </w:rPr>
              <w:t>0 o 1 — activa/desactiva el servicio</w:t>
            </w:r>
          </w:p>
        </w:tc>
      </w:tr>
    </w:tbl>
    <w:p/>
    <w:p/>
    <w:tbl>
      <w:tblPr>
        <w:tblStyle w:val="TableGrid"/>
        <w:tblW w:type="auto" w:w="0"/>
        <w:jc w:val="left"/>
        <w:tblLook w:firstColumn="1" w:firstRow="1" w:lastColumn="0" w:lastRow="0" w:noHBand="0" w:noVBand="1" w:val="04A0"/>
      </w:tblPr>
      <w:tblGrid>
        <w:gridCol w:w="4680"/>
        <w:gridCol w:w="4680"/>
      </w:tblGrid>
      <w:tr>
        <w:tc>
          <w:tcPr>
            <w:tcW w:type="dxa" w:w="1296"/>
            <w:shd w:val="clear" w:color="auto" w:fill="FEE2E2"/>
          </w:tcPr>
          <w:p>
            <w:pPr>
              <w:jc w:val="center"/>
            </w:pPr>
            <w:r>
              <w:rPr>
                <w:rFonts w:ascii="Arial" w:hAnsi="Arial"/>
                <w:b/>
                <w:color w:val="9B1C1C"/>
                <w:sz w:val="20"/>
              </w:rPr>
              <w:t>DELETE</w:t>
            </w:r>
          </w:p>
        </w:tc>
        <w:tc>
          <w:tcPr>
            <w:tcW w:type="dxa" w:w="7862"/>
            <w:shd w:val="clear" w:color="auto" w:fill="F8F8F8"/>
          </w:tcPr>
          <w:p>
            <w:r>
              <w:rPr>
                <w:rFonts w:ascii="Courier New" w:hAnsi="Courier New"/>
                <w:color w:val="2F2A2A"/>
                <w:sz w:val="20"/>
              </w:rPr>
              <w:t>/api/servicios/:id</w:t>
            </w:r>
          </w:p>
        </w:tc>
      </w:tr>
    </w:tbl>
    <w:tbl>
      <w:tblPr>
        <w:tblStyle w:val="TableGrid"/>
        <w:tblW w:type="auto" w:w="0"/>
        <w:jc w:val="left"/>
        <w:tblLook w:firstColumn="1" w:firstRow="1" w:lastColumn="0" w:lastRow="0" w:noHBand="0" w:noVBand="1" w:val="04A0"/>
      </w:tblPr>
      <w:tblGrid>
        <w:gridCol w:w="4680"/>
        <w:gridCol w:w="4680"/>
      </w:tblGrid>
      <w:tr>
        <w:tc>
          <w:tcPr>
            <w:tcW w:type="dxa" w:w="2016"/>
            <w:shd w:val="clear" w:color="auto" w:fill="FEE2E2"/>
          </w:tcPr>
          <w:p>
            <w:r>
              <w:rPr>
                <w:rFonts w:ascii="Arial" w:hAnsi="Arial"/>
                <w:i/>
                <w:color w:val="2F2A2A"/>
                <w:sz w:val="19"/>
              </w:rPr>
              <w:t>🔒 Admin</w:t>
            </w:r>
          </w:p>
        </w:tc>
        <w:tc>
          <w:tcPr>
            <w:tcW w:type="dxa" w:w="7142"/>
            <w:shd w:val="clear" w:color="auto" w:fill="FFFFFF"/>
          </w:tcPr>
          <w:p>
            <w:r>
              <w:rPr>
                <w:rFonts w:ascii="Arial" w:hAnsi="Arial"/>
                <w:color w:val="2F2A2A"/>
                <w:sz w:val="21"/>
              </w:rPr>
              <w:t>Elimina el servicio permanentemente (hard delete).</w:t>
            </w:r>
          </w:p>
        </w:tc>
      </w:tr>
    </w:tbl>
    <w:p/>
    <w:p>
      <w:pPr>
        <w:spacing w:before="0" w:after="60"/>
        <w:ind w:left="0"/>
      </w:pPr>
      <w:r>
        <w:rPr>
          <w:rFonts w:ascii="Arial" w:hAnsi="Arial"/>
          <w:color w:val="2F2A2A"/>
          <w:sz w:val="22"/>
        </w:rPr>
        <w:t>Ejecuta DELETE FROM servicios WHERE id = ?. No hay soft delete en servicios.</w:t>
      </w:r>
    </w:p>
    <w:p>
      <w:pPr>
        <w:spacing w:before="120" w:after="120"/>
        <w:pBdr>
          <w:bottom w:val="single" w:sz="4" w:space="1" w:color="D8A7B1"/>
        </w:pBdr>
      </w:pPr>
    </w:p>
    <w:p>
      <w:pPr>
        <w:spacing w:before="320" w:after="80"/>
      </w:pPr>
      <w:r>
        <w:rPr>
          <w:rFonts w:ascii="Arial" w:hAnsi="Arial"/>
          <w:b/>
          <w:color w:val="B76E79"/>
          <w:sz w:val="34"/>
        </w:rPr>
        <w:t>6. Módulo de Citas — /api/citas</w:t>
      </w:r>
    </w:p>
    <w:p>
      <w:pPr>
        <w:spacing w:before="0" w:after="60"/>
        <w:ind w:left="0"/>
      </w:pPr>
      <w:r>
        <w:rPr>
          <w:rFonts w:ascii="Arial" w:hAnsi="Arial"/>
          <w:color w:val="2F2A2A"/>
          <w:sz w:val="22"/>
        </w:rPr>
        <w:t>El módulo más complejo del sistema. Gestiona el ciclo completo de citas: creación, consulta, cambio de estado y cancelación. Tiene endpoints públicos, de cliente, de estilista y de admin.</w:t>
      </w:r>
    </w:p>
    <w:tbl>
      <w:tblPr>
        <w:tblStyle w:val="TableGrid"/>
        <w:tblW w:type="auto" w:w="0"/>
        <w:jc w:val="left"/>
        <w:tblLook w:firstColumn="1" w:firstRow="1" w:lastColumn="0" w:lastRow="0" w:noHBand="0" w:noVBand="1" w:val="04A0"/>
      </w:tblPr>
      <w:tblGrid>
        <w:gridCol w:w="4680"/>
        <w:gridCol w:w="4680"/>
      </w:tblGrid>
      <w:tr>
        <w:tc>
          <w:tcPr>
            <w:tcW w:type="dxa" w:w="1296"/>
            <w:shd w:val="clear" w:color="auto" w:fill="DCFCE7"/>
          </w:tcPr>
          <w:p>
            <w:pPr>
              <w:jc w:val="center"/>
            </w:pPr>
            <w:r>
              <w:rPr>
                <w:rFonts w:ascii="Arial" w:hAnsi="Arial"/>
                <w:b/>
                <w:color w:val="166D3B"/>
                <w:sz w:val="20"/>
              </w:rPr>
              <w:t>GET</w:t>
            </w:r>
          </w:p>
        </w:tc>
        <w:tc>
          <w:tcPr>
            <w:tcW w:type="dxa" w:w="7862"/>
            <w:shd w:val="clear" w:color="auto" w:fill="F8F8F8"/>
          </w:tcPr>
          <w:p>
            <w:r>
              <w:rPr>
                <w:rFonts w:ascii="Courier New" w:hAnsi="Courier New"/>
                <w:color w:val="2F2A2A"/>
                <w:sz w:val="20"/>
              </w:rPr>
              <w:t>/api/citas/estilistas</w:t>
            </w:r>
          </w:p>
        </w:tc>
      </w:tr>
    </w:tbl>
    <w:tbl>
      <w:tblPr>
        <w:tblStyle w:val="TableGrid"/>
        <w:tblW w:type="auto" w:w="0"/>
        <w:jc w:val="left"/>
        <w:tblLook w:firstColumn="1" w:firstRow="1" w:lastColumn="0" w:lastRow="0" w:noHBand="0" w:noVBand="1" w:val="04A0"/>
      </w:tblPr>
      <w:tblGrid>
        <w:gridCol w:w="4680"/>
        <w:gridCol w:w="4680"/>
      </w:tblGrid>
      <w:tr>
        <w:tc>
          <w:tcPr>
            <w:tcW w:type="dxa" w:w="2016"/>
            <w:shd w:val="clear" w:color="auto" w:fill="D1FAE5"/>
          </w:tcPr>
          <w:p>
            <w:r>
              <w:rPr>
                <w:rFonts w:ascii="Arial" w:hAnsi="Arial"/>
                <w:i/>
                <w:color w:val="2F2A2A"/>
                <w:sz w:val="19"/>
              </w:rPr>
              <w:t>🔒 Público</w:t>
            </w:r>
          </w:p>
        </w:tc>
        <w:tc>
          <w:tcPr>
            <w:tcW w:type="dxa" w:w="7142"/>
            <w:shd w:val="clear" w:color="auto" w:fill="FFFFFF"/>
          </w:tcPr>
          <w:p>
            <w:r>
              <w:rPr>
                <w:rFonts w:ascii="Arial" w:hAnsi="Arial"/>
                <w:color w:val="2F2A2A"/>
                <w:sz w:val="21"/>
              </w:rPr>
              <w:t>Lista todos los estilistas activos (fallback sin filtro de fecha).</w:t>
            </w:r>
          </w:p>
        </w:tc>
      </w:tr>
    </w:tbl>
    <w:p/>
    <w:p>
      <w:pPr>
        <w:spacing w:before="0" w:after="60"/>
        <w:ind w:left="0"/>
      </w:pPr>
      <w:r>
        <w:rPr>
          <w:rFonts w:ascii="Arial" w:hAnsi="Arial"/>
          <w:color w:val="2F2A2A"/>
          <w:sz w:val="22"/>
        </w:rPr>
        <w:t>Consulta usuarios WHERE LOWER(rol)='estilista' AND activo=1. No filtra por horario.</w:t>
      </w:r>
    </w:p>
    <w:p/>
    <w:tbl>
      <w:tblPr>
        <w:tblStyle w:val="TableGrid"/>
        <w:tblW w:type="auto" w:w="0"/>
        <w:jc w:val="left"/>
        <w:tblLook w:firstColumn="1" w:firstRow="1" w:lastColumn="0" w:lastRow="0" w:noHBand="0" w:noVBand="1" w:val="04A0"/>
      </w:tblPr>
      <w:tblGrid>
        <w:gridCol w:w="4680"/>
        <w:gridCol w:w="4680"/>
      </w:tblGrid>
      <w:tr>
        <w:tc>
          <w:tcPr>
            <w:tcW w:type="dxa" w:w="1296"/>
            <w:shd w:val="clear" w:color="auto" w:fill="DCFCE7"/>
          </w:tcPr>
          <w:p>
            <w:pPr>
              <w:jc w:val="center"/>
            </w:pPr>
            <w:r>
              <w:rPr>
                <w:rFonts w:ascii="Arial" w:hAnsi="Arial"/>
                <w:b/>
                <w:color w:val="166D3B"/>
                <w:sz w:val="20"/>
              </w:rPr>
              <w:t>GET</w:t>
            </w:r>
          </w:p>
        </w:tc>
        <w:tc>
          <w:tcPr>
            <w:tcW w:type="dxa" w:w="7862"/>
            <w:shd w:val="clear" w:color="auto" w:fill="F8F8F8"/>
          </w:tcPr>
          <w:p>
            <w:r>
              <w:rPr>
                <w:rFonts w:ascii="Courier New" w:hAnsi="Courier New"/>
                <w:color w:val="2F2A2A"/>
                <w:sz w:val="20"/>
              </w:rPr>
              <w:t>/api/citas/estilistas-disponibles?fecha=YYYY-MM-DD</w:t>
            </w:r>
          </w:p>
        </w:tc>
      </w:tr>
    </w:tbl>
    <w:tbl>
      <w:tblPr>
        <w:tblStyle w:val="TableGrid"/>
        <w:tblW w:type="auto" w:w="0"/>
        <w:jc w:val="left"/>
        <w:tblLook w:firstColumn="1" w:firstRow="1" w:lastColumn="0" w:lastRow="0" w:noHBand="0" w:noVBand="1" w:val="04A0"/>
      </w:tblPr>
      <w:tblGrid>
        <w:gridCol w:w="4680"/>
        <w:gridCol w:w="4680"/>
      </w:tblGrid>
      <w:tr>
        <w:tc>
          <w:tcPr>
            <w:tcW w:type="dxa" w:w="2016"/>
            <w:shd w:val="clear" w:color="auto" w:fill="D1FAE5"/>
          </w:tcPr>
          <w:p>
            <w:r>
              <w:rPr>
                <w:rFonts w:ascii="Arial" w:hAnsi="Arial"/>
                <w:i/>
                <w:color w:val="2F2A2A"/>
                <w:sz w:val="19"/>
              </w:rPr>
              <w:t>🔒 Público</w:t>
            </w:r>
          </w:p>
        </w:tc>
        <w:tc>
          <w:tcPr>
            <w:tcW w:type="dxa" w:w="7142"/>
            <w:shd w:val="clear" w:color="auto" w:fill="FFFFFF"/>
          </w:tcPr>
          <w:p>
            <w:r>
              <w:rPr>
                <w:rFonts w:ascii="Arial" w:hAnsi="Arial"/>
                <w:color w:val="2F2A2A"/>
                <w:sz w:val="21"/>
              </w:rPr>
              <w:t>Lista estilistas que tienen horario asignado para el día de la semana de la fecha dada.</w:t>
            </w:r>
          </w:p>
        </w:tc>
      </w:tr>
    </w:tbl>
    <w:p/>
    <w:p>
      <w:pPr>
        <w:spacing w:before="120" w:after="40"/>
      </w:pPr>
      <w:r>
        <w:rPr>
          <w:rFonts w:ascii="Arial" w:hAnsi="Arial"/>
          <w:b/>
          <w:color w:val="7A5A5F"/>
          <w:sz w:val="22"/>
        </w:rPr>
        <w:t>Lógica</w:t>
      </w:r>
    </w:p>
    <w:p>
      <w:pPr>
        <w:pStyle w:val="ListBullet"/>
        <w:spacing w:before="0" w:after="40"/>
        <w:ind w:left="216"/>
      </w:pPr>
      <w:r>
        <w:rPr>
          <w:rFonts w:ascii="Arial" w:hAnsi="Arial"/>
          <w:color w:val="2F2A2A"/>
          <w:sz w:val="21"/>
        </w:rPr>
        <w:t>Convierte la fecha a nombre del día en español: Lunes, Martes, etc.</w:t>
      </w:r>
    </w:p>
    <w:p>
      <w:pPr>
        <w:pStyle w:val="ListBullet"/>
        <w:spacing w:before="0" w:after="40"/>
        <w:ind w:left="216"/>
      </w:pPr>
      <w:r>
        <w:rPr>
          <w:rFonts w:ascii="Arial" w:hAnsi="Arial"/>
          <w:color w:val="2F2A2A"/>
          <w:sz w:val="21"/>
        </w:rPr>
        <w:t>Hace JOIN entre usuarios y empleados_horarios.</w:t>
      </w:r>
    </w:p>
    <w:p>
      <w:pPr>
        <w:pStyle w:val="ListBullet"/>
        <w:spacing w:before="0" w:after="40"/>
        <w:ind w:left="216"/>
      </w:pPr>
      <w:r>
        <w:rPr>
          <w:rFonts w:ascii="Arial" w:hAnsi="Arial"/>
          <w:color w:val="2F2A2A"/>
          <w:sz w:val="21"/>
        </w:rPr>
        <w:t>Filtra por dia_semana=&lt;nombre&gt; AND es_descanso=0.</w:t>
      </w:r>
    </w:p>
    <w:p>
      <w:pPr>
        <w:pStyle w:val="ListBullet"/>
        <w:spacing w:before="0" w:after="40"/>
        <w:ind w:left="216"/>
      </w:pPr>
      <w:r>
        <w:rPr>
          <w:rFonts w:ascii="Arial" w:hAnsi="Arial"/>
          <w:color w:val="2F2A2A"/>
          <w:sz w:val="21"/>
        </w:rPr>
        <w:t>Solo devuelve estilistas que realmente trabajan ese día.</w:t>
      </w:r>
    </w:p>
    <w:p/>
    <w:tbl>
      <w:tblPr>
        <w:tblStyle w:val="TableGrid"/>
        <w:tblW w:type="auto" w:w="0"/>
        <w:jc w:val="left"/>
        <w:tblLook w:firstColumn="1" w:firstRow="1" w:lastColumn="0" w:lastRow="0" w:noHBand="0" w:noVBand="1" w:val="04A0"/>
      </w:tblPr>
      <w:tblGrid>
        <w:gridCol w:w="4680"/>
        <w:gridCol w:w="4680"/>
      </w:tblGrid>
      <w:tr>
        <w:tc>
          <w:tcPr>
            <w:tcW w:type="dxa" w:w="1296"/>
            <w:shd w:val="clear" w:color="auto" w:fill="DBEAFE"/>
          </w:tcPr>
          <w:p>
            <w:pPr>
              <w:jc w:val="center"/>
            </w:pPr>
            <w:r>
              <w:rPr>
                <w:rFonts w:ascii="Arial" w:hAnsi="Arial"/>
                <w:b/>
                <w:color w:val="1D4ED8"/>
                <w:sz w:val="20"/>
              </w:rPr>
              <w:t>POST</w:t>
            </w:r>
          </w:p>
        </w:tc>
        <w:tc>
          <w:tcPr>
            <w:tcW w:type="dxa" w:w="7862"/>
            <w:shd w:val="clear" w:color="auto" w:fill="F8F8F8"/>
          </w:tcPr>
          <w:p>
            <w:r>
              <w:rPr>
                <w:rFonts w:ascii="Courier New" w:hAnsi="Courier New"/>
                <w:color w:val="2F2A2A"/>
                <w:sz w:val="20"/>
              </w:rPr>
              <w:t>/api/citas</w:t>
            </w:r>
          </w:p>
        </w:tc>
      </w:tr>
    </w:tbl>
    <w:tbl>
      <w:tblPr>
        <w:tblStyle w:val="TableGrid"/>
        <w:tblW w:type="auto" w:w="0"/>
        <w:jc w:val="left"/>
        <w:tblLook w:firstColumn="1" w:firstRow="1" w:lastColumn="0" w:lastRow="0" w:noHBand="0" w:noVBand="1" w:val="04A0"/>
      </w:tblPr>
      <w:tblGrid>
        <w:gridCol w:w="4680"/>
        <w:gridCol w:w="4680"/>
      </w:tblGrid>
      <w:tr>
        <w:tc>
          <w:tcPr>
            <w:tcW w:type="dxa" w:w="2016"/>
            <w:shd w:val="clear" w:color="auto" w:fill="DBEAFE"/>
          </w:tcPr>
          <w:p>
            <w:r>
              <w:rPr>
                <w:rFonts w:ascii="Arial" w:hAnsi="Arial"/>
                <w:i/>
                <w:color w:val="2F2A2A"/>
                <w:sz w:val="19"/>
              </w:rPr>
              <w:t>🔒 Autenticado</w:t>
            </w:r>
          </w:p>
        </w:tc>
        <w:tc>
          <w:tcPr>
            <w:tcW w:type="dxa" w:w="7142"/>
            <w:shd w:val="clear" w:color="auto" w:fill="FFFFFF"/>
          </w:tcPr>
          <w:p>
            <w:r>
              <w:rPr>
                <w:rFonts w:ascii="Arial" w:hAnsi="Arial"/>
                <w:color w:val="2F2A2A"/>
                <w:sz w:val="21"/>
              </w:rPr>
              <w:t>Crea una nueva cita para el cliente autenticado.</w:t>
            </w:r>
          </w:p>
        </w:tc>
      </w:tr>
    </w:tbl>
    <w:p/>
    <w:tbl>
      <w:tblPr>
        <w:tblStyle w:val="TableGrid"/>
        <w:tblW w:type="auto" w:w="0"/>
        <w:jc w:val="left"/>
        <w:tblLook w:firstColumn="1" w:firstRow="1" w:lastColumn="0" w:lastRow="0" w:noHBand="0" w:noVBand="1" w:val="04A0"/>
      </w:tblPr>
      <w:tblGrid>
        <w:gridCol w:w="4680"/>
        <w:gridCol w:w="4680"/>
      </w:tblGrid>
      <w:tr>
        <w:tc>
          <w:tcPr>
            <w:tcW w:type="dxa" w:w="2304"/>
            <w:shd w:val="clear" w:color="auto" w:fill="FDF5F6"/>
          </w:tcPr>
          <w:p>
            <w:r>
              <w:rPr>
                <w:rFonts w:ascii="Arial" w:hAnsi="Arial"/>
                <w:b/>
                <w:color w:val="B76E79"/>
                <w:sz w:val="19"/>
              </w:rPr>
              <w:t>estilista_id</w:t>
            </w:r>
          </w:p>
        </w:tc>
        <w:tc>
          <w:tcPr>
            <w:tcW w:type="dxa" w:w="6854"/>
            <w:shd w:val="clear" w:color="auto" w:fill="FFFFFF"/>
          </w:tcPr>
          <w:p>
            <w:r>
              <w:rPr>
                <w:rFonts w:ascii="Arial" w:hAnsi="Arial"/>
                <w:color w:val="2F2A2A"/>
                <w:sz w:val="20"/>
              </w:rPr>
              <w:t>ID del estilista — requerido</w:t>
            </w:r>
          </w:p>
        </w:tc>
      </w:tr>
      <w:tr>
        <w:tc>
          <w:tcPr>
            <w:tcW w:type="dxa" w:w="2304"/>
            <w:shd w:val="clear" w:color="auto" w:fill="FDF5F6"/>
          </w:tcPr>
          <w:p>
            <w:r>
              <w:rPr>
                <w:rFonts w:ascii="Arial" w:hAnsi="Arial"/>
                <w:b/>
                <w:color w:val="B76E79"/>
                <w:sz w:val="19"/>
              </w:rPr>
              <w:t>fecha</w:t>
            </w:r>
          </w:p>
        </w:tc>
        <w:tc>
          <w:tcPr>
            <w:tcW w:type="dxa" w:w="6854"/>
            <w:shd w:val="clear" w:color="auto" w:fill="FFFFFF"/>
          </w:tcPr>
          <w:p>
            <w:r>
              <w:rPr>
                <w:rFonts w:ascii="Arial" w:hAnsi="Arial"/>
                <w:color w:val="2F2A2A"/>
                <w:sz w:val="20"/>
              </w:rPr>
              <w:t>YYYY-MM-DD — requerido</w:t>
            </w:r>
          </w:p>
        </w:tc>
      </w:tr>
      <w:tr>
        <w:tc>
          <w:tcPr>
            <w:tcW w:type="dxa" w:w="2304"/>
            <w:shd w:val="clear" w:color="auto" w:fill="FDF5F6"/>
          </w:tcPr>
          <w:p>
            <w:r>
              <w:rPr>
                <w:rFonts w:ascii="Arial" w:hAnsi="Arial"/>
                <w:b/>
                <w:color w:val="B76E79"/>
                <w:sz w:val="19"/>
              </w:rPr>
              <w:t>hora</w:t>
            </w:r>
          </w:p>
        </w:tc>
        <w:tc>
          <w:tcPr>
            <w:tcW w:type="dxa" w:w="6854"/>
            <w:shd w:val="clear" w:color="auto" w:fill="FFFFFF"/>
          </w:tcPr>
          <w:p>
            <w:r>
              <w:rPr>
                <w:rFonts w:ascii="Arial" w:hAnsi="Arial"/>
                <w:color w:val="2F2A2A"/>
                <w:sz w:val="20"/>
              </w:rPr>
              <w:t>HH:MM:SS — requerido</w:t>
            </w:r>
          </w:p>
        </w:tc>
      </w:tr>
      <w:tr>
        <w:tc>
          <w:tcPr>
            <w:tcW w:type="dxa" w:w="2304"/>
            <w:shd w:val="clear" w:color="auto" w:fill="FDF5F6"/>
          </w:tcPr>
          <w:p>
            <w:r>
              <w:rPr>
                <w:rFonts w:ascii="Arial" w:hAnsi="Arial"/>
                <w:b/>
                <w:color w:val="B76E79"/>
                <w:sz w:val="19"/>
              </w:rPr>
              <w:t>servicio_id</w:t>
            </w:r>
          </w:p>
        </w:tc>
        <w:tc>
          <w:tcPr>
            <w:tcW w:type="dxa" w:w="6854"/>
            <w:shd w:val="clear" w:color="auto" w:fill="FFFFFF"/>
          </w:tcPr>
          <w:p>
            <w:r>
              <w:rPr>
                <w:rFonts w:ascii="Arial" w:hAnsi="Arial"/>
                <w:color w:val="2F2A2A"/>
                <w:sz w:val="20"/>
              </w:rPr>
              <w:t>ID del servicio — requerido</w:t>
            </w:r>
          </w:p>
        </w:tc>
      </w:tr>
      <w:tr>
        <w:tc>
          <w:tcPr>
            <w:tcW w:type="dxa" w:w="2304"/>
            <w:shd w:val="clear" w:color="auto" w:fill="FDF5F6"/>
          </w:tcPr>
          <w:p>
            <w:r>
              <w:rPr>
                <w:rFonts w:ascii="Arial" w:hAnsi="Arial"/>
                <w:b/>
                <w:color w:val="B76E79"/>
                <w:sz w:val="19"/>
              </w:rPr>
              <w:t>notas</w:t>
            </w:r>
          </w:p>
        </w:tc>
        <w:tc>
          <w:tcPr>
            <w:tcW w:type="dxa" w:w="6854"/>
            <w:shd w:val="clear" w:color="auto" w:fill="FFFFFF"/>
          </w:tcPr>
          <w:p>
            <w:r>
              <w:rPr>
                <w:rFonts w:ascii="Arial" w:hAnsi="Arial"/>
                <w:color w:val="2F2A2A"/>
                <w:sz w:val="20"/>
              </w:rPr>
              <w:t>Texto libre — opcional</w:t>
            </w:r>
          </w:p>
        </w:tc>
      </w:tr>
    </w:tbl>
    <w:p/>
    <w:p>
      <w:pPr>
        <w:spacing w:before="120" w:after="40"/>
      </w:pPr>
      <w:r>
        <w:rPr>
          <w:rFonts w:ascii="Arial" w:hAnsi="Arial"/>
          <w:b/>
          <w:color w:val="7A5A5F"/>
          <w:sz w:val="22"/>
        </w:rPr>
        <w:t>Lógica paso a paso</w:t>
      </w:r>
    </w:p>
    <w:p>
      <w:pPr>
        <w:pStyle w:val="ListBullet"/>
        <w:spacing w:before="0" w:after="40"/>
        <w:ind w:left="216"/>
      </w:pPr>
      <w:r>
        <w:rPr>
          <w:rFonts w:ascii="Arial" w:hAnsi="Arial"/>
          <w:color w:val="2F2A2A"/>
          <w:sz w:val="21"/>
        </w:rPr>
        <w:t>Verifica que el servicio exista y esté activo. Obtiene nombre y precio.</w:t>
      </w:r>
    </w:p>
    <w:p>
      <w:pPr>
        <w:pStyle w:val="ListBullet"/>
        <w:spacing w:before="0" w:after="40"/>
        <w:ind w:left="216"/>
      </w:pPr>
      <w:r>
        <w:rPr>
          <w:rFonts w:ascii="Arial" w:hAnsi="Arial"/>
          <w:color w:val="2F2A2A"/>
          <w:sz w:val="21"/>
        </w:rPr>
        <w:t>Verifica que el estilista no tenga otra cita en esa fecha y hora (estado != cancelada). Si hay conflicto, responde 409.</w:t>
      </w:r>
    </w:p>
    <w:p>
      <w:pPr>
        <w:pStyle w:val="ListBullet"/>
        <w:spacing w:before="0" w:after="40"/>
        <w:ind w:left="216"/>
      </w:pPr>
      <w:r>
        <w:rPr>
          <w:rFonts w:ascii="Arial" w:hAnsi="Arial"/>
          <w:color w:val="2F2A2A"/>
          <w:sz w:val="21"/>
        </w:rPr>
        <w:t>Inserta la cita en estado 'pendiente' con el precio actual del servicio.</w:t>
      </w:r>
    </w:p>
    <w:p>
      <w:pPr>
        <w:pStyle w:val="ListBullet"/>
        <w:spacing w:before="0" w:after="40"/>
        <w:ind w:left="216"/>
      </w:pPr>
      <w:r>
        <w:rPr>
          <w:rFonts w:ascii="Arial" w:hAnsi="Arial"/>
          <w:color w:val="2F2A2A"/>
          <w:sz w:val="21"/>
        </w:rPr>
        <w:t>Inserta en citas_servicios para el registro del detalle.</w:t>
      </w:r>
    </w:p>
    <w:p>
      <w:pPr>
        <w:pStyle w:val="ListBullet"/>
        <w:spacing w:before="0" w:after="40"/>
        <w:ind w:left="216"/>
      </w:pPr>
      <w:r>
        <w:rPr>
          <w:rFonts w:ascii="Arial" w:hAnsi="Arial"/>
          <w:color w:val="2F2A2A"/>
          <w:sz w:val="21"/>
        </w:rPr>
        <w:t>Responde al cliente con 201.</w:t>
      </w:r>
    </w:p>
    <w:p>
      <w:pPr>
        <w:pStyle w:val="ListBullet"/>
        <w:spacing w:before="0" w:after="40"/>
        <w:ind w:left="216"/>
      </w:pPr>
      <w:r>
        <w:rPr>
          <w:rFonts w:ascii="Arial" w:hAnsi="Arial"/>
          <w:color w:val="2F2A2A"/>
          <w:sz w:val="21"/>
        </w:rPr>
        <w:t>De forma async (no bloqueante): envía email de confirmación al cliente.</w:t>
      </w:r>
    </w:p>
    <w:p>
      <w:pPr>
        <w:pStyle w:val="ListBullet"/>
        <w:spacing w:before="0" w:after="40"/>
        <w:ind w:left="216"/>
      </w:pPr>
      <w:r>
        <w:rPr>
          <w:rFonts w:ascii="Arial" w:hAnsi="Arial"/>
          <w:color w:val="2F2A2A"/>
          <w:sz w:val="21"/>
        </w:rPr>
        <w:t>De forma async: inserta notificación en notificaciones_estilista (tipo: nueva-cita).</w:t>
      </w:r>
    </w:p>
    <w:p/>
    <w:tbl>
      <w:tblPr>
        <w:tblStyle w:val="TableGrid"/>
        <w:tblW w:type="auto" w:w="0"/>
        <w:jc w:val="left"/>
        <w:tblLook w:firstColumn="1" w:firstRow="1" w:lastColumn="0" w:lastRow="0" w:noHBand="0" w:noVBand="1" w:val="04A0"/>
      </w:tblPr>
      <w:tblGrid>
        <w:gridCol w:w="4680"/>
        <w:gridCol w:w="4680"/>
      </w:tblGrid>
      <w:tr>
        <w:tc>
          <w:tcPr>
            <w:tcW w:type="dxa" w:w="1296"/>
            <w:shd w:val="clear" w:color="auto" w:fill="DCFCE7"/>
          </w:tcPr>
          <w:p>
            <w:pPr>
              <w:jc w:val="center"/>
            </w:pPr>
            <w:r>
              <w:rPr>
                <w:rFonts w:ascii="Arial" w:hAnsi="Arial"/>
                <w:b/>
                <w:color w:val="166D3B"/>
                <w:sz w:val="20"/>
              </w:rPr>
              <w:t>GET</w:t>
            </w:r>
          </w:p>
        </w:tc>
        <w:tc>
          <w:tcPr>
            <w:tcW w:type="dxa" w:w="7862"/>
            <w:shd w:val="clear" w:color="auto" w:fill="F8F8F8"/>
          </w:tcPr>
          <w:p>
            <w:r>
              <w:rPr>
                <w:rFonts w:ascii="Courier New" w:hAnsi="Courier New"/>
                <w:color w:val="2F2A2A"/>
                <w:sz w:val="20"/>
              </w:rPr>
              <w:t>/api/citas/mis-citas</w:t>
            </w:r>
          </w:p>
        </w:tc>
      </w:tr>
    </w:tbl>
    <w:tbl>
      <w:tblPr>
        <w:tblStyle w:val="TableGrid"/>
        <w:tblW w:type="auto" w:w="0"/>
        <w:jc w:val="left"/>
        <w:tblLook w:firstColumn="1" w:firstRow="1" w:lastColumn="0" w:lastRow="0" w:noHBand="0" w:noVBand="1" w:val="04A0"/>
      </w:tblPr>
      <w:tblGrid>
        <w:gridCol w:w="4680"/>
        <w:gridCol w:w="4680"/>
      </w:tblGrid>
      <w:tr>
        <w:tc>
          <w:tcPr>
            <w:tcW w:type="dxa" w:w="2016"/>
            <w:shd w:val="clear" w:color="auto" w:fill="DBEAFE"/>
          </w:tcPr>
          <w:p>
            <w:r>
              <w:rPr>
                <w:rFonts w:ascii="Arial" w:hAnsi="Arial"/>
                <w:i/>
                <w:color w:val="2F2A2A"/>
                <w:sz w:val="19"/>
              </w:rPr>
              <w:t>🔒 Autenticado</w:t>
            </w:r>
          </w:p>
        </w:tc>
        <w:tc>
          <w:tcPr>
            <w:tcW w:type="dxa" w:w="7142"/>
            <w:shd w:val="clear" w:color="auto" w:fill="FFFFFF"/>
          </w:tcPr>
          <w:p>
            <w:r>
              <w:rPr>
                <w:rFonts w:ascii="Arial" w:hAnsi="Arial"/>
                <w:color w:val="2F2A2A"/>
                <w:sz w:val="21"/>
              </w:rPr>
              <w:t>Devuelve todas las citas del cliente autenticado.</w:t>
            </w:r>
          </w:p>
        </w:tc>
      </w:tr>
    </w:tbl>
    <w:p/>
    <w:p>
      <w:pPr>
        <w:spacing w:before="0" w:after="60"/>
        <w:ind w:left="0"/>
      </w:pPr>
      <w:r>
        <w:rPr>
          <w:rFonts w:ascii="Arial" w:hAnsi="Arial"/>
          <w:color w:val="2F2A2A"/>
          <w:sz w:val="22"/>
        </w:rPr>
        <w:t>Filtra por cliente_id = req.user.id. Incluye GROUP_CONCAT de servicios y duraciones. Ordena por fecha y hora descendente.</w:t>
      </w:r>
    </w:p>
    <w:p/>
    <w:tbl>
      <w:tblPr>
        <w:tblStyle w:val="TableGrid"/>
        <w:tblW w:type="auto" w:w="0"/>
        <w:jc w:val="left"/>
        <w:tblLook w:firstColumn="1" w:firstRow="1" w:lastColumn="0" w:lastRow="0" w:noHBand="0" w:noVBand="1" w:val="04A0"/>
      </w:tblPr>
      <w:tblGrid>
        <w:gridCol w:w="4680"/>
        <w:gridCol w:w="4680"/>
      </w:tblGrid>
      <w:tr>
        <w:tc>
          <w:tcPr>
            <w:tcW w:type="dxa" w:w="1296"/>
            <w:shd w:val="clear" w:color="auto" w:fill="DCFCE7"/>
          </w:tcPr>
          <w:p>
            <w:pPr>
              <w:jc w:val="center"/>
            </w:pPr>
            <w:r>
              <w:rPr>
                <w:rFonts w:ascii="Arial" w:hAnsi="Arial"/>
                <w:b/>
                <w:color w:val="166D3B"/>
                <w:sz w:val="20"/>
              </w:rPr>
              <w:t>GET</w:t>
            </w:r>
          </w:p>
        </w:tc>
        <w:tc>
          <w:tcPr>
            <w:tcW w:type="dxa" w:w="7862"/>
            <w:shd w:val="clear" w:color="auto" w:fill="F8F8F8"/>
          </w:tcPr>
          <w:p>
            <w:r>
              <w:rPr>
                <w:rFonts w:ascii="Courier New" w:hAnsi="Courier New"/>
                <w:color w:val="2F2A2A"/>
                <w:sz w:val="20"/>
              </w:rPr>
              <w:t>/api/citas/mis-citas-estilista?fecha=YYYY-MM-DD</w:t>
            </w:r>
          </w:p>
        </w:tc>
      </w:tr>
    </w:tbl>
    <w:tbl>
      <w:tblPr>
        <w:tblStyle w:val="TableGrid"/>
        <w:tblW w:type="auto" w:w="0"/>
        <w:jc w:val="left"/>
        <w:tblLook w:firstColumn="1" w:firstRow="1" w:lastColumn="0" w:lastRow="0" w:noHBand="0" w:noVBand="1" w:val="04A0"/>
      </w:tblPr>
      <w:tblGrid>
        <w:gridCol w:w="4680"/>
        <w:gridCol w:w="4680"/>
      </w:tblGrid>
      <w:tr>
        <w:tc>
          <w:tcPr>
            <w:tcW w:type="dxa" w:w="2016"/>
            <w:shd w:val="clear" w:color="auto" w:fill="EDE9FE"/>
          </w:tcPr>
          <w:p>
            <w:r>
              <w:rPr>
                <w:rFonts w:ascii="Arial" w:hAnsi="Arial"/>
                <w:i/>
                <w:color w:val="2F2A2A"/>
                <w:sz w:val="19"/>
              </w:rPr>
              <w:t>🔒 Estilista</w:t>
            </w:r>
          </w:p>
        </w:tc>
        <w:tc>
          <w:tcPr>
            <w:tcW w:type="dxa" w:w="7142"/>
            <w:shd w:val="clear" w:color="auto" w:fill="FFFFFF"/>
          </w:tcPr>
          <w:p>
            <w:r>
              <w:rPr>
                <w:rFonts w:ascii="Arial" w:hAnsi="Arial"/>
                <w:color w:val="2F2A2A"/>
                <w:sz w:val="21"/>
              </w:rPr>
              <w:t>Devuelve las citas del estilista autenticado para una fecha (default: hoy).</w:t>
            </w:r>
          </w:p>
        </w:tc>
      </w:tr>
    </w:tbl>
    <w:p/>
    <w:p>
      <w:pPr>
        <w:spacing w:before="0" w:after="60"/>
        <w:ind w:left="0"/>
      </w:pPr>
      <w:r>
        <w:rPr>
          <w:rFonts w:ascii="Arial" w:hAnsi="Arial"/>
          <w:color w:val="2F2A2A"/>
          <w:sz w:val="22"/>
        </w:rPr>
        <w:t>Si no se pasa ?fecha, usa la fecha local del servidor (new Date().toISOString().split('T')[0]). Devuelve datos del cliente, servicios y duraciones.</w:t>
      </w:r>
    </w:p>
    <w:p/>
    <w:tbl>
      <w:tblPr>
        <w:tblStyle w:val="TableGrid"/>
        <w:tblW w:type="auto" w:w="0"/>
        <w:jc w:val="left"/>
        <w:tblLook w:firstColumn="1" w:firstRow="1" w:lastColumn="0" w:lastRow="0" w:noHBand="0" w:noVBand="1" w:val="04A0"/>
      </w:tblPr>
      <w:tblGrid>
        <w:gridCol w:w="4680"/>
        <w:gridCol w:w="4680"/>
      </w:tblGrid>
      <w:tr>
        <w:tc>
          <w:tcPr>
            <w:tcW w:type="dxa" w:w="1296"/>
            <w:shd w:val="clear" w:color="auto" w:fill="DCFCE7"/>
          </w:tcPr>
          <w:p>
            <w:pPr>
              <w:jc w:val="center"/>
            </w:pPr>
            <w:r>
              <w:rPr>
                <w:rFonts w:ascii="Arial" w:hAnsi="Arial"/>
                <w:b/>
                <w:color w:val="166D3B"/>
                <w:sz w:val="20"/>
              </w:rPr>
              <w:t>GET</w:t>
            </w:r>
          </w:p>
        </w:tc>
        <w:tc>
          <w:tcPr>
            <w:tcW w:type="dxa" w:w="7862"/>
            <w:shd w:val="clear" w:color="auto" w:fill="F8F8F8"/>
          </w:tcPr>
          <w:p>
            <w:r>
              <w:rPr>
                <w:rFonts w:ascii="Courier New" w:hAnsi="Courier New"/>
                <w:color w:val="2F2A2A"/>
                <w:sz w:val="20"/>
              </w:rPr>
              <w:t>/api/citas?fecha=&amp;estado=&amp;estilista_id=</w:t>
            </w:r>
          </w:p>
        </w:tc>
      </w:tr>
    </w:tbl>
    <w:tbl>
      <w:tblPr>
        <w:tblStyle w:val="TableGrid"/>
        <w:tblW w:type="auto" w:w="0"/>
        <w:jc w:val="left"/>
        <w:tblLook w:firstColumn="1" w:firstRow="1" w:lastColumn="0" w:lastRow="0" w:noHBand="0" w:noVBand="1" w:val="04A0"/>
      </w:tblPr>
      <w:tblGrid>
        <w:gridCol w:w="4680"/>
        <w:gridCol w:w="4680"/>
      </w:tblGrid>
      <w:tr>
        <w:tc>
          <w:tcPr>
            <w:tcW w:type="dxa" w:w="2016"/>
            <w:shd w:val="clear" w:color="auto" w:fill="FEE2E2"/>
          </w:tcPr>
          <w:p>
            <w:r>
              <w:rPr>
                <w:rFonts w:ascii="Arial" w:hAnsi="Arial"/>
                <w:i/>
                <w:color w:val="2F2A2A"/>
                <w:sz w:val="19"/>
              </w:rPr>
              <w:t>🔒 Admin</w:t>
            </w:r>
          </w:p>
        </w:tc>
        <w:tc>
          <w:tcPr>
            <w:tcW w:type="dxa" w:w="7142"/>
            <w:shd w:val="clear" w:color="auto" w:fill="FFFFFF"/>
          </w:tcPr>
          <w:p>
            <w:r>
              <w:rPr>
                <w:rFonts w:ascii="Arial" w:hAnsi="Arial"/>
                <w:color w:val="2F2A2A"/>
                <w:sz w:val="21"/>
              </w:rPr>
              <w:t>Devuelve todas las citas del sistema con filtros opcionales.</w:t>
            </w:r>
          </w:p>
        </w:tc>
      </w:tr>
    </w:tbl>
    <w:p/>
    <w:tbl>
      <w:tblPr>
        <w:tblStyle w:val="TableGrid"/>
        <w:tblW w:type="auto" w:w="0"/>
        <w:jc w:val="left"/>
        <w:tblLook w:firstColumn="1" w:firstRow="1" w:lastColumn="0" w:lastRow="0" w:noHBand="0" w:noVBand="1" w:val="04A0"/>
      </w:tblPr>
      <w:tblGrid>
        <w:gridCol w:w="4680"/>
        <w:gridCol w:w="4680"/>
      </w:tblGrid>
      <w:tr>
        <w:tc>
          <w:tcPr>
            <w:tcW w:type="dxa" w:w="2304"/>
            <w:shd w:val="clear" w:color="auto" w:fill="FDF5F6"/>
          </w:tcPr>
          <w:p>
            <w:r>
              <w:rPr>
                <w:rFonts w:ascii="Arial" w:hAnsi="Arial"/>
                <w:b/>
                <w:color w:val="B76E79"/>
                <w:sz w:val="19"/>
              </w:rPr>
              <w:t>?fecha</w:t>
            </w:r>
          </w:p>
        </w:tc>
        <w:tc>
          <w:tcPr>
            <w:tcW w:type="dxa" w:w="6854"/>
            <w:shd w:val="clear" w:color="auto" w:fill="FFFFFF"/>
          </w:tcPr>
          <w:p>
            <w:r>
              <w:rPr>
                <w:rFonts w:ascii="Arial" w:hAnsi="Arial"/>
                <w:color w:val="2F2A2A"/>
                <w:sz w:val="20"/>
              </w:rPr>
              <w:t>Filtra por fecha exacta YYYY-MM-DD</w:t>
            </w:r>
          </w:p>
        </w:tc>
      </w:tr>
      <w:tr>
        <w:tc>
          <w:tcPr>
            <w:tcW w:type="dxa" w:w="2304"/>
            <w:shd w:val="clear" w:color="auto" w:fill="FDF5F6"/>
          </w:tcPr>
          <w:p>
            <w:r>
              <w:rPr>
                <w:rFonts w:ascii="Arial" w:hAnsi="Arial"/>
                <w:b/>
                <w:color w:val="B76E79"/>
                <w:sz w:val="19"/>
              </w:rPr>
              <w:t>?estado</w:t>
            </w:r>
          </w:p>
        </w:tc>
        <w:tc>
          <w:tcPr>
            <w:tcW w:type="dxa" w:w="6854"/>
            <w:shd w:val="clear" w:color="auto" w:fill="FFFFFF"/>
          </w:tcPr>
          <w:p>
            <w:r>
              <w:rPr>
                <w:rFonts w:ascii="Arial" w:hAnsi="Arial"/>
                <w:color w:val="2F2A2A"/>
                <w:sz w:val="20"/>
              </w:rPr>
              <w:t>pendiente | confirmada | completada | cancelada</w:t>
            </w:r>
          </w:p>
        </w:tc>
      </w:tr>
      <w:tr>
        <w:tc>
          <w:tcPr>
            <w:tcW w:type="dxa" w:w="2304"/>
            <w:shd w:val="clear" w:color="auto" w:fill="FDF5F6"/>
          </w:tcPr>
          <w:p>
            <w:r>
              <w:rPr>
                <w:rFonts w:ascii="Arial" w:hAnsi="Arial"/>
                <w:b/>
                <w:color w:val="B76E79"/>
                <w:sz w:val="19"/>
              </w:rPr>
              <w:t>?estilista_id</w:t>
            </w:r>
          </w:p>
        </w:tc>
        <w:tc>
          <w:tcPr>
            <w:tcW w:type="dxa" w:w="6854"/>
            <w:shd w:val="clear" w:color="auto" w:fill="FFFFFF"/>
          </w:tcPr>
          <w:p>
            <w:r>
              <w:rPr>
                <w:rFonts w:ascii="Arial" w:hAnsi="Arial"/>
                <w:color w:val="2F2A2A"/>
                <w:sz w:val="20"/>
              </w:rPr>
              <w:t>ID del estilista</w:t>
            </w:r>
          </w:p>
        </w:tc>
      </w:tr>
    </w:tbl>
    <w:p/>
    <w:p>
      <w:pPr>
        <w:spacing w:before="0" w:after="60"/>
        <w:ind w:left="0"/>
      </w:pPr>
      <w:r>
        <w:rPr>
          <w:rFonts w:ascii="Arial" w:hAnsi="Arial"/>
          <w:color w:val="2F2A2A"/>
          <w:sz w:val="22"/>
        </w:rPr>
        <w:t>Construye la SQL dinámicamente según los filtros presentes. Devuelve datos del cliente, estilista y servicios.</w:t>
      </w:r>
    </w:p>
    <w:p/>
    <w:tbl>
      <w:tblPr>
        <w:tblStyle w:val="TableGrid"/>
        <w:tblW w:type="auto" w:w="0"/>
        <w:jc w:val="left"/>
        <w:tblLook w:firstColumn="1" w:firstRow="1" w:lastColumn="0" w:lastRow="0" w:noHBand="0" w:noVBand="1" w:val="04A0"/>
      </w:tblPr>
      <w:tblGrid>
        <w:gridCol w:w="4680"/>
        <w:gridCol w:w="4680"/>
      </w:tblGrid>
      <w:tr>
        <w:tc>
          <w:tcPr>
            <w:tcW w:type="dxa" w:w="1296"/>
            <w:shd w:val="clear" w:color="auto" w:fill="EDE9FE"/>
          </w:tcPr>
          <w:p>
            <w:pPr>
              <w:jc w:val="center"/>
            </w:pPr>
            <w:r>
              <w:rPr>
                <w:rFonts w:ascii="Arial" w:hAnsi="Arial"/>
                <w:b/>
                <w:color w:val="5B21B6"/>
                <w:sz w:val="20"/>
              </w:rPr>
              <w:t>PATCH</w:t>
            </w:r>
          </w:p>
        </w:tc>
        <w:tc>
          <w:tcPr>
            <w:tcW w:type="dxa" w:w="7862"/>
            <w:shd w:val="clear" w:color="auto" w:fill="F8F8F8"/>
          </w:tcPr>
          <w:p>
            <w:r>
              <w:rPr>
                <w:rFonts w:ascii="Courier New" w:hAnsi="Courier New"/>
                <w:color w:val="2F2A2A"/>
                <w:sz w:val="20"/>
              </w:rPr>
              <w:t>/api/citas/:id/estado</w:t>
            </w:r>
          </w:p>
        </w:tc>
      </w:tr>
    </w:tbl>
    <w:tbl>
      <w:tblPr>
        <w:tblStyle w:val="TableGrid"/>
        <w:tblW w:type="auto" w:w="0"/>
        <w:jc w:val="left"/>
        <w:tblLook w:firstColumn="1" w:firstRow="1" w:lastColumn="0" w:lastRow="0" w:noHBand="0" w:noVBand="1" w:val="04A0"/>
      </w:tblPr>
      <w:tblGrid>
        <w:gridCol w:w="4680"/>
        <w:gridCol w:w="4680"/>
      </w:tblGrid>
      <w:tr>
        <w:tc>
          <w:tcPr>
            <w:tcW w:type="dxa" w:w="2016"/>
            <w:shd w:val="clear" w:color="auto" w:fill="FEF3C7"/>
          </w:tcPr>
          <w:p>
            <w:r>
              <w:rPr>
                <w:rFonts w:ascii="Arial" w:hAnsi="Arial"/>
                <w:i/>
                <w:color w:val="2F2A2A"/>
                <w:sz w:val="19"/>
              </w:rPr>
              <w:t>🔒 Admin / Estilista</w:t>
            </w:r>
          </w:p>
        </w:tc>
        <w:tc>
          <w:tcPr>
            <w:tcW w:type="dxa" w:w="7142"/>
            <w:shd w:val="clear" w:color="auto" w:fill="FFFFFF"/>
          </w:tcPr>
          <w:p>
            <w:r>
              <w:rPr>
                <w:rFonts w:ascii="Arial" w:hAnsi="Arial"/>
                <w:color w:val="2F2A2A"/>
                <w:sz w:val="21"/>
              </w:rPr>
              <w:t>Cambia el estado de una cita.</w:t>
            </w:r>
          </w:p>
        </w:tc>
      </w:tr>
    </w:tbl>
    <w:p/>
    <w:tbl>
      <w:tblPr>
        <w:tblStyle w:val="TableGrid"/>
        <w:tblW w:type="auto" w:w="0"/>
        <w:jc w:val="left"/>
        <w:tblLook w:firstColumn="1" w:firstRow="1" w:lastColumn="0" w:lastRow="0" w:noHBand="0" w:noVBand="1" w:val="04A0"/>
      </w:tblPr>
      <w:tblGrid>
        <w:gridCol w:w="4680"/>
        <w:gridCol w:w="4680"/>
      </w:tblGrid>
      <w:tr>
        <w:tc>
          <w:tcPr>
            <w:tcW w:type="dxa" w:w="2304"/>
            <w:shd w:val="clear" w:color="auto" w:fill="FDF5F6"/>
          </w:tcPr>
          <w:p>
            <w:r>
              <w:rPr>
                <w:rFonts w:ascii="Arial" w:hAnsi="Arial"/>
                <w:b/>
                <w:color w:val="B76E79"/>
                <w:sz w:val="19"/>
              </w:rPr>
              <w:t>estado</w:t>
            </w:r>
          </w:p>
        </w:tc>
        <w:tc>
          <w:tcPr>
            <w:tcW w:type="dxa" w:w="6854"/>
            <w:shd w:val="clear" w:color="auto" w:fill="FFFFFF"/>
          </w:tcPr>
          <w:p>
            <w:r>
              <w:rPr>
                <w:rFonts w:ascii="Arial" w:hAnsi="Arial"/>
                <w:color w:val="2F2A2A"/>
                <w:sz w:val="20"/>
              </w:rPr>
              <w:t>pendiente | confirmada | completada | cancelada</w:t>
            </w:r>
          </w:p>
        </w:tc>
      </w:tr>
    </w:tbl>
    <w:p/>
    <w:p>
      <w:pPr>
        <w:spacing w:before="0" w:after="60"/>
        <w:ind w:left="0"/>
      </w:pPr>
      <w:r>
        <w:rPr>
          <w:rFonts w:ascii="Arial" w:hAnsi="Arial"/>
          <w:color w:val="2F2A2A"/>
          <w:sz w:val="22"/>
        </w:rPr>
        <w:t>Si el nuevo estado es 'confirmada', dispara notificación al estilista (tipo: confirmada) de forma async.</w:t>
      </w:r>
    </w:p>
    <w:p/>
    <w:tbl>
      <w:tblPr>
        <w:tblStyle w:val="TableGrid"/>
        <w:tblW w:type="auto" w:w="0"/>
        <w:jc w:val="left"/>
        <w:tblLook w:firstColumn="1" w:firstRow="1" w:lastColumn="0" w:lastRow="0" w:noHBand="0" w:noVBand="1" w:val="04A0"/>
      </w:tblPr>
      <w:tblGrid>
        <w:gridCol w:w="4680"/>
        <w:gridCol w:w="4680"/>
      </w:tblGrid>
      <w:tr>
        <w:tc>
          <w:tcPr>
            <w:tcW w:type="dxa" w:w="1296"/>
            <w:shd w:val="clear" w:color="auto" w:fill="FEE2E2"/>
          </w:tcPr>
          <w:p>
            <w:pPr>
              <w:jc w:val="center"/>
            </w:pPr>
            <w:r>
              <w:rPr>
                <w:rFonts w:ascii="Arial" w:hAnsi="Arial"/>
                <w:b/>
                <w:color w:val="9B1C1C"/>
                <w:sz w:val="20"/>
              </w:rPr>
              <w:t>DELETE</w:t>
            </w:r>
          </w:p>
        </w:tc>
        <w:tc>
          <w:tcPr>
            <w:tcW w:type="dxa" w:w="7862"/>
            <w:shd w:val="clear" w:color="auto" w:fill="F8F8F8"/>
          </w:tcPr>
          <w:p>
            <w:r>
              <w:rPr>
                <w:rFonts w:ascii="Courier New" w:hAnsi="Courier New"/>
                <w:color w:val="2F2A2A"/>
                <w:sz w:val="20"/>
              </w:rPr>
              <w:t>/api/citas/:id</w:t>
            </w:r>
          </w:p>
        </w:tc>
      </w:tr>
    </w:tbl>
    <w:tbl>
      <w:tblPr>
        <w:tblStyle w:val="TableGrid"/>
        <w:tblW w:type="auto" w:w="0"/>
        <w:jc w:val="left"/>
        <w:tblLook w:firstColumn="1" w:firstRow="1" w:lastColumn="0" w:lastRow="0" w:noHBand="0" w:noVBand="1" w:val="04A0"/>
      </w:tblPr>
      <w:tblGrid>
        <w:gridCol w:w="4680"/>
        <w:gridCol w:w="4680"/>
      </w:tblGrid>
      <w:tr>
        <w:tc>
          <w:tcPr>
            <w:tcW w:type="dxa" w:w="2016"/>
            <w:shd w:val="clear" w:color="auto" w:fill="DBEAFE"/>
          </w:tcPr>
          <w:p>
            <w:r>
              <w:rPr>
                <w:rFonts w:ascii="Arial" w:hAnsi="Arial"/>
                <w:i/>
                <w:color w:val="2F2A2A"/>
                <w:sz w:val="19"/>
              </w:rPr>
              <w:t>🔒 Autenticado</w:t>
            </w:r>
          </w:p>
        </w:tc>
        <w:tc>
          <w:tcPr>
            <w:tcW w:type="dxa" w:w="7142"/>
            <w:shd w:val="clear" w:color="auto" w:fill="FFFFFF"/>
          </w:tcPr>
          <w:p>
            <w:r>
              <w:rPr>
                <w:rFonts w:ascii="Arial" w:hAnsi="Arial"/>
                <w:color w:val="2F2A2A"/>
                <w:sz w:val="21"/>
              </w:rPr>
              <w:t>Cancela una cita (cambia estado a 'cancelada').</w:t>
            </w:r>
          </w:p>
        </w:tc>
      </w:tr>
    </w:tbl>
    <w:p/>
    <w:p>
      <w:pPr>
        <w:spacing w:before="120" w:after="40"/>
      </w:pPr>
      <w:r>
        <w:rPr>
          <w:rFonts w:ascii="Arial" w:hAnsi="Arial"/>
          <w:b/>
          <w:color w:val="7A5A5F"/>
          <w:sz w:val="22"/>
        </w:rPr>
        <w:t>Lógica de permisos</w:t>
      </w:r>
    </w:p>
    <w:p>
      <w:pPr>
        <w:pStyle w:val="ListBullet"/>
        <w:spacing w:before="0" w:after="40"/>
        <w:ind w:left="216"/>
      </w:pPr>
      <w:r>
        <w:rPr>
          <w:rFonts w:ascii="Arial" w:hAnsi="Arial"/>
          <w:color w:val="2F2A2A"/>
          <w:sz w:val="21"/>
        </w:rPr>
        <w:t>Si el usuario es cliente: solo puede cancelar sus propias citas.</w:t>
      </w:r>
    </w:p>
    <w:p>
      <w:pPr>
        <w:pStyle w:val="ListBullet"/>
        <w:spacing w:before="0" w:after="40"/>
        <w:ind w:left="216"/>
      </w:pPr>
      <w:r>
        <w:rPr>
          <w:rFonts w:ascii="Arial" w:hAnsi="Arial"/>
          <w:color w:val="2F2A2A"/>
          <w:sz w:val="21"/>
        </w:rPr>
        <w:t>Si es admin: puede cancelar cualquier cita.</w:t>
      </w:r>
    </w:p>
    <w:p>
      <w:pPr>
        <w:pStyle w:val="ListBullet"/>
        <w:spacing w:before="0" w:after="40"/>
        <w:ind w:left="216"/>
      </w:pPr>
      <w:r>
        <w:rPr>
          <w:rFonts w:ascii="Arial" w:hAnsi="Arial"/>
          <w:color w:val="2F2A2A"/>
          <w:sz w:val="21"/>
        </w:rPr>
        <w:t>No se puede cancelar una cita con estado 'completada'.</w:t>
      </w:r>
    </w:p>
    <w:p>
      <w:pPr>
        <w:pStyle w:val="ListBullet"/>
        <w:spacing w:before="0" w:after="40"/>
        <w:ind w:left="216"/>
      </w:pPr>
      <w:r>
        <w:rPr>
          <w:rFonts w:ascii="Arial" w:hAnsi="Arial"/>
          <w:color w:val="2F2A2A"/>
          <w:sz w:val="21"/>
        </w:rPr>
        <w:t>Tras cancelar, dispara notificación al estilista (tipo: cancelada).</w:t>
      </w:r>
    </w:p>
    <w:p>
      <w:pPr>
        <w:spacing w:before="120" w:after="120"/>
        <w:pBdr>
          <w:bottom w:val="single" w:sz="4" w:space="1" w:color="D8A7B1"/>
        </w:pBdr>
      </w:pPr>
    </w:p>
    <w:p>
      <w:pPr>
        <w:spacing w:before="320" w:after="80"/>
      </w:pPr>
      <w:r>
        <w:rPr>
          <w:rFonts w:ascii="Arial" w:hAnsi="Arial"/>
          <w:b/>
          <w:color w:val="B76E79"/>
          <w:sz w:val="34"/>
        </w:rPr>
        <w:t>7. Módulo de Horarios — /api/horarios</w:t>
      </w:r>
    </w:p>
    <w:p>
      <w:pPr>
        <w:spacing w:before="0" w:after="60"/>
        <w:ind w:left="0"/>
      </w:pPr>
      <w:r>
        <w:rPr>
          <w:rFonts w:ascii="Arial" w:hAnsi="Arial"/>
          <w:color w:val="2F2A2A"/>
          <w:sz w:val="22"/>
        </w:rPr>
        <w:t>Gestiona los horarios semanales del personal. Usa la tabla empleados_horarios con claves (empleado_id, dia_semana).</w:t>
      </w:r>
    </w:p>
    <w:tbl>
      <w:tblPr>
        <w:tblStyle w:val="TableGrid"/>
        <w:tblW w:type="auto" w:w="0"/>
        <w:jc w:val="left"/>
        <w:tblLook w:firstColumn="1" w:firstRow="1" w:lastColumn="0" w:lastRow="0" w:noHBand="0" w:noVBand="1" w:val="04A0"/>
      </w:tblPr>
      <w:tblGrid>
        <w:gridCol w:w="4680"/>
        <w:gridCol w:w="4680"/>
      </w:tblGrid>
      <w:tr>
        <w:tc>
          <w:tcPr>
            <w:tcW w:type="dxa" w:w="1296"/>
            <w:shd w:val="clear" w:color="auto" w:fill="DCFCE7"/>
          </w:tcPr>
          <w:p>
            <w:pPr>
              <w:jc w:val="center"/>
            </w:pPr>
            <w:r>
              <w:rPr>
                <w:rFonts w:ascii="Arial" w:hAnsi="Arial"/>
                <w:b/>
                <w:color w:val="166D3B"/>
                <w:sz w:val="20"/>
              </w:rPr>
              <w:t>GET</w:t>
            </w:r>
          </w:p>
        </w:tc>
        <w:tc>
          <w:tcPr>
            <w:tcW w:type="dxa" w:w="7862"/>
            <w:shd w:val="clear" w:color="auto" w:fill="F8F8F8"/>
          </w:tcPr>
          <w:p>
            <w:r>
              <w:rPr>
                <w:rFonts w:ascii="Courier New" w:hAnsi="Courier New"/>
                <w:color w:val="2F2A2A"/>
                <w:sz w:val="20"/>
              </w:rPr>
              <w:t>/api/horarios/mi-horario</w:t>
            </w:r>
          </w:p>
        </w:tc>
      </w:tr>
    </w:tbl>
    <w:tbl>
      <w:tblPr>
        <w:tblStyle w:val="TableGrid"/>
        <w:tblW w:type="auto" w:w="0"/>
        <w:jc w:val="left"/>
        <w:tblLook w:firstColumn="1" w:firstRow="1" w:lastColumn="0" w:lastRow="0" w:noHBand="0" w:noVBand="1" w:val="04A0"/>
      </w:tblPr>
      <w:tblGrid>
        <w:gridCol w:w="4680"/>
        <w:gridCol w:w="4680"/>
      </w:tblGrid>
      <w:tr>
        <w:tc>
          <w:tcPr>
            <w:tcW w:type="dxa" w:w="2016"/>
            <w:shd w:val="clear" w:color="auto" w:fill="DBEAFE"/>
          </w:tcPr>
          <w:p>
            <w:r>
              <w:rPr>
                <w:rFonts w:ascii="Arial" w:hAnsi="Arial"/>
                <w:i/>
                <w:color w:val="2F2A2A"/>
                <w:sz w:val="19"/>
              </w:rPr>
              <w:t>🔒 Autenticado</w:t>
            </w:r>
          </w:p>
        </w:tc>
        <w:tc>
          <w:tcPr>
            <w:tcW w:type="dxa" w:w="7142"/>
            <w:shd w:val="clear" w:color="auto" w:fill="FFFFFF"/>
          </w:tcPr>
          <w:p>
            <w:r>
              <w:rPr>
                <w:rFonts w:ascii="Arial" w:hAnsi="Arial"/>
                <w:color w:val="2F2A2A"/>
                <w:sz w:val="21"/>
              </w:rPr>
              <w:t>Devuelve el horario semanal del usuario autenticado.</w:t>
            </w:r>
          </w:p>
        </w:tc>
      </w:tr>
    </w:tbl>
    <w:p/>
    <w:p>
      <w:pPr>
        <w:spacing w:before="0" w:after="60"/>
        <w:ind w:left="0"/>
      </w:pPr>
      <w:r>
        <w:rPr>
          <w:rFonts w:ascii="Arial" w:hAnsi="Arial"/>
          <w:color w:val="2F2A2A"/>
          <w:sz w:val="22"/>
        </w:rPr>
        <w:t>Esta ruta DEBE declararse antes de GET / para que Express no confunda 'mi-horario' con un parámetro :id. Ordena los días con FIELD() en SQL.</w:t>
      </w:r>
    </w:p>
    <w:p/>
    <w:tbl>
      <w:tblPr>
        <w:tblStyle w:val="TableGrid"/>
        <w:tblW w:type="auto" w:w="0"/>
        <w:jc w:val="left"/>
        <w:tblLook w:firstColumn="1" w:firstRow="1" w:lastColumn="0" w:lastRow="0" w:noHBand="0" w:noVBand="1" w:val="04A0"/>
      </w:tblPr>
      <w:tblGrid>
        <w:gridCol w:w="4680"/>
        <w:gridCol w:w="4680"/>
      </w:tblGrid>
      <w:tr>
        <w:tc>
          <w:tcPr>
            <w:tcW w:type="dxa" w:w="1296"/>
            <w:shd w:val="clear" w:color="auto" w:fill="DCFCE7"/>
          </w:tcPr>
          <w:p>
            <w:pPr>
              <w:jc w:val="center"/>
            </w:pPr>
            <w:r>
              <w:rPr>
                <w:rFonts w:ascii="Arial" w:hAnsi="Arial"/>
                <w:b/>
                <w:color w:val="166D3B"/>
                <w:sz w:val="20"/>
              </w:rPr>
              <w:t>GET</w:t>
            </w:r>
          </w:p>
        </w:tc>
        <w:tc>
          <w:tcPr>
            <w:tcW w:type="dxa" w:w="7862"/>
            <w:shd w:val="clear" w:color="auto" w:fill="F8F8F8"/>
          </w:tcPr>
          <w:p>
            <w:r>
              <w:rPr>
                <w:rFonts w:ascii="Courier New" w:hAnsi="Courier New"/>
                <w:color w:val="2F2A2A"/>
                <w:sz w:val="20"/>
              </w:rPr>
              <w:t>/api/horarios</w:t>
            </w:r>
          </w:p>
        </w:tc>
      </w:tr>
    </w:tbl>
    <w:tbl>
      <w:tblPr>
        <w:tblStyle w:val="TableGrid"/>
        <w:tblW w:type="auto" w:w="0"/>
        <w:jc w:val="left"/>
        <w:tblLook w:firstColumn="1" w:firstRow="1" w:lastColumn="0" w:lastRow="0" w:noHBand="0" w:noVBand="1" w:val="04A0"/>
      </w:tblPr>
      <w:tblGrid>
        <w:gridCol w:w="4680"/>
        <w:gridCol w:w="4680"/>
      </w:tblGrid>
      <w:tr>
        <w:tc>
          <w:tcPr>
            <w:tcW w:type="dxa" w:w="2016"/>
            <w:shd w:val="clear" w:color="auto" w:fill="DBEAFE"/>
          </w:tcPr>
          <w:p>
            <w:r>
              <w:rPr>
                <w:rFonts w:ascii="Arial" w:hAnsi="Arial"/>
                <w:i/>
                <w:color w:val="2F2A2A"/>
                <w:sz w:val="19"/>
              </w:rPr>
              <w:t>🔒 Autenticado</w:t>
            </w:r>
          </w:p>
        </w:tc>
        <w:tc>
          <w:tcPr>
            <w:tcW w:type="dxa" w:w="7142"/>
            <w:shd w:val="clear" w:color="auto" w:fill="FFFFFF"/>
          </w:tcPr>
          <w:p>
            <w:r>
              <w:rPr>
                <w:rFonts w:ascii="Arial" w:hAnsi="Arial"/>
                <w:color w:val="2F2A2A"/>
                <w:sz w:val="21"/>
              </w:rPr>
              <w:t>Devuelve todos los horarios agrupados por empleado (para el admin).</w:t>
            </w:r>
          </w:p>
        </w:tc>
      </w:tr>
    </w:tbl>
    <w:p/>
    <w:p>
      <w:pPr>
        <w:spacing w:before="120" w:after="40"/>
      </w:pPr>
      <w:r>
        <w:rPr>
          <w:rFonts w:ascii="Arial" w:hAnsi="Arial"/>
          <w:b/>
          <w:color w:val="7A5A5F"/>
          <w:sz w:val="22"/>
        </w:rPr>
        <w:t>Procesamiento en servidor</w:t>
      </w:r>
    </w:p>
    <w:p>
      <w:pPr>
        <w:spacing w:before="0" w:after="60"/>
        <w:ind w:left="0"/>
      </w:pPr>
      <w:r>
        <w:rPr>
          <w:rFonts w:ascii="Arial" w:hAnsi="Arial"/>
          <w:color w:val="2F2A2A"/>
          <w:sz w:val="22"/>
        </w:rPr>
        <w:t>La consulta SQL devuelve una fila por cada combinación empleado/día. El servidor agrupa en JavaScript formando un objeto por empleado, calcula totalHoras, diasLaborables y diasDescanso, y devuelve el array agrupado.</w:t>
      </w:r>
    </w:p>
    <w:p>
      <w:pPr>
        <w:spacing w:before="20" w:after="20"/>
        <w:ind w:left="288"/>
      </w:pPr>
      <w:r>
        <w:rPr>
          <w:rFonts w:ascii="Courier New" w:hAnsi="Courier New"/>
          <w:color w:val="B76E79"/>
          <w:sz w:val="19"/>
        </w:rPr>
        <w:t>const diferencia = h2 - h1 + (m2 - m1) / 60;  // horas decimales por día</w:t>
      </w:r>
    </w:p>
    <w:p>
      <w:pPr>
        <w:spacing w:before="20" w:after="20"/>
        <w:ind w:left="288"/>
      </w:pPr>
      <w:r>
        <w:rPr>
          <w:rFonts w:ascii="Courier New" w:hAnsi="Courier New"/>
          <w:color w:val="B76E79"/>
          <w:sz w:val="19"/>
        </w:rPr>
        <w:t>empleados[row.id].totalHoras += diferencia;     // acumula por empleado</w:t>
      </w:r>
    </w:p>
    <w:p/>
    <w:tbl>
      <w:tblPr>
        <w:tblStyle w:val="TableGrid"/>
        <w:tblW w:type="auto" w:w="0"/>
        <w:jc w:val="left"/>
        <w:tblLook w:firstColumn="1" w:firstRow="1" w:lastColumn="0" w:lastRow="0" w:noHBand="0" w:noVBand="1" w:val="04A0"/>
      </w:tblPr>
      <w:tblGrid>
        <w:gridCol w:w="4680"/>
        <w:gridCol w:w="4680"/>
      </w:tblGrid>
      <w:tr>
        <w:tc>
          <w:tcPr>
            <w:tcW w:type="dxa" w:w="1296"/>
            <w:shd w:val="clear" w:color="auto" w:fill="DBEAFE"/>
          </w:tcPr>
          <w:p>
            <w:pPr>
              <w:jc w:val="center"/>
            </w:pPr>
            <w:r>
              <w:rPr>
                <w:rFonts w:ascii="Arial" w:hAnsi="Arial"/>
                <w:b/>
                <w:color w:val="1D4ED8"/>
                <w:sz w:val="20"/>
              </w:rPr>
              <w:t>POST</w:t>
            </w:r>
          </w:p>
        </w:tc>
        <w:tc>
          <w:tcPr>
            <w:tcW w:type="dxa" w:w="7862"/>
            <w:shd w:val="clear" w:color="auto" w:fill="F8F8F8"/>
          </w:tcPr>
          <w:p>
            <w:r>
              <w:rPr>
                <w:rFonts w:ascii="Courier New" w:hAnsi="Courier New"/>
                <w:color w:val="2F2A2A"/>
                <w:sz w:val="20"/>
              </w:rPr>
              <w:t>/api/horarios/save</w:t>
            </w:r>
          </w:p>
        </w:tc>
      </w:tr>
    </w:tbl>
    <w:tbl>
      <w:tblPr>
        <w:tblStyle w:val="TableGrid"/>
        <w:tblW w:type="auto" w:w="0"/>
        <w:jc w:val="left"/>
        <w:tblLook w:firstColumn="1" w:firstRow="1" w:lastColumn="0" w:lastRow="0" w:noHBand="0" w:noVBand="1" w:val="04A0"/>
      </w:tblPr>
      <w:tblGrid>
        <w:gridCol w:w="4680"/>
        <w:gridCol w:w="4680"/>
      </w:tblGrid>
      <w:tr>
        <w:tc>
          <w:tcPr>
            <w:tcW w:type="dxa" w:w="2016"/>
            <w:shd w:val="clear" w:color="auto" w:fill="FEE2E2"/>
          </w:tcPr>
          <w:p>
            <w:r>
              <w:rPr>
                <w:rFonts w:ascii="Arial" w:hAnsi="Arial"/>
                <w:i/>
                <w:color w:val="2F2A2A"/>
                <w:sz w:val="19"/>
              </w:rPr>
              <w:t>🔒 Admin</w:t>
            </w:r>
          </w:p>
        </w:tc>
        <w:tc>
          <w:tcPr>
            <w:tcW w:type="dxa" w:w="7142"/>
            <w:shd w:val="clear" w:color="auto" w:fill="FFFFFF"/>
          </w:tcPr>
          <w:p>
            <w:r>
              <w:rPr>
                <w:rFonts w:ascii="Arial" w:hAnsi="Arial"/>
                <w:color w:val="2F2A2A"/>
                <w:sz w:val="21"/>
              </w:rPr>
              <w:t>Guarda o actualiza el horario de un empleado para toda la semana.</w:t>
            </w:r>
          </w:p>
        </w:tc>
      </w:tr>
    </w:tbl>
    <w:p/>
    <w:tbl>
      <w:tblPr>
        <w:tblStyle w:val="TableGrid"/>
        <w:tblW w:type="auto" w:w="0"/>
        <w:jc w:val="left"/>
        <w:tblLook w:firstColumn="1" w:firstRow="1" w:lastColumn="0" w:lastRow="0" w:noHBand="0" w:noVBand="1" w:val="04A0"/>
      </w:tblPr>
      <w:tblGrid>
        <w:gridCol w:w="4680"/>
        <w:gridCol w:w="4680"/>
      </w:tblGrid>
      <w:tr>
        <w:tc>
          <w:tcPr>
            <w:tcW w:type="dxa" w:w="2304"/>
            <w:shd w:val="clear" w:color="auto" w:fill="FDF5F6"/>
          </w:tcPr>
          <w:p>
            <w:r>
              <w:rPr>
                <w:rFonts w:ascii="Arial" w:hAnsi="Arial"/>
                <w:b/>
                <w:color w:val="B76E79"/>
                <w:sz w:val="19"/>
              </w:rPr>
              <w:t>empleado_id</w:t>
            </w:r>
          </w:p>
        </w:tc>
        <w:tc>
          <w:tcPr>
            <w:tcW w:type="dxa" w:w="6854"/>
            <w:shd w:val="clear" w:color="auto" w:fill="FFFFFF"/>
          </w:tcPr>
          <w:p>
            <w:r>
              <w:rPr>
                <w:rFonts w:ascii="Arial" w:hAnsi="Arial"/>
                <w:color w:val="2F2A2A"/>
                <w:sz w:val="20"/>
              </w:rPr>
              <w:t>ID del empleado</w:t>
            </w:r>
          </w:p>
        </w:tc>
      </w:tr>
      <w:tr>
        <w:tc>
          <w:tcPr>
            <w:tcW w:type="dxa" w:w="2304"/>
            <w:shd w:val="clear" w:color="auto" w:fill="FDF5F6"/>
          </w:tcPr>
          <w:p>
            <w:r>
              <w:rPr>
                <w:rFonts w:ascii="Arial" w:hAnsi="Arial"/>
                <w:b/>
                <w:color w:val="B76E79"/>
                <w:sz w:val="19"/>
              </w:rPr>
              <w:t>horarios</w:t>
            </w:r>
          </w:p>
        </w:tc>
        <w:tc>
          <w:tcPr>
            <w:tcW w:type="dxa" w:w="6854"/>
            <w:shd w:val="clear" w:color="auto" w:fill="FFFFFF"/>
          </w:tcPr>
          <w:p>
            <w:r>
              <w:rPr>
                <w:rFonts w:ascii="Arial" w:hAnsi="Arial"/>
                <w:color w:val="2F2A2A"/>
                <w:sz w:val="20"/>
              </w:rPr>
              <w:t>Array de 7 objetos: { dia, inicio, fin, descanso }</w:t>
            </w:r>
          </w:p>
        </w:tc>
      </w:tr>
    </w:tbl>
    <w:p/>
    <w:p>
      <w:pPr>
        <w:spacing w:before="120" w:after="40"/>
      </w:pPr>
      <w:r>
        <w:rPr>
          <w:rFonts w:ascii="Arial" w:hAnsi="Arial"/>
          <w:b/>
          <w:color w:val="7A5A5F"/>
          <w:sz w:val="22"/>
        </w:rPr>
        <w:t>Lógica transaccional</w:t>
      </w:r>
    </w:p>
    <w:p>
      <w:pPr>
        <w:spacing w:before="0" w:after="60"/>
        <w:ind w:left="0"/>
      </w:pPr>
      <w:r>
        <w:rPr>
          <w:rFonts w:ascii="Arial" w:hAnsi="Arial"/>
          <w:color w:val="2F2A2A"/>
          <w:sz w:val="22"/>
        </w:rPr>
        <w:t>Usa db.beginTransaction() + Promise.all() + db.commit(). Si cualquier inserción falla, ejecuta db.rollback() y responde con error. Cada día usa INSERT ... ON DUPLICATE KEY UPDATE — si ya existe el registro para ese empleado/día lo actualiza, si no lo crea.</w:t>
      </w:r>
    </w:p>
    <w:p>
      <w:pPr>
        <w:spacing w:before="20" w:after="20"/>
        <w:ind w:left="288"/>
      </w:pPr>
      <w:r>
        <w:rPr>
          <w:rFonts w:ascii="Courier New" w:hAnsi="Courier New"/>
          <w:color w:val="B76E79"/>
          <w:sz w:val="19"/>
        </w:rPr>
        <w:t>INSERT INTO empleados_horarios (empleado_id, dia_semana, hora_inicio, hora_fin, es_descanso)</w:t>
      </w:r>
    </w:p>
    <w:p>
      <w:pPr>
        <w:spacing w:before="20" w:after="20"/>
        <w:ind w:left="288"/>
      </w:pPr>
      <w:r>
        <w:rPr>
          <w:rFonts w:ascii="Courier New" w:hAnsi="Courier New"/>
          <w:color w:val="B76E79"/>
          <w:sz w:val="19"/>
        </w:rPr>
        <w:t>VALUES (?, ?, ?, ?, ?)</w:t>
      </w:r>
    </w:p>
    <w:p>
      <w:pPr>
        <w:spacing w:before="20" w:after="20"/>
        <w:ind w:left="288"/>
      </w:pPr>
      <w:r>
        <w:rPr>
          <w:rFonts w:ascii="Courier New" w:hAnsi="Courier New"/>
          <w:color w:val="B76E79"/>
          <w:sz w:val="19"/>
        </w:rPr>
        <w:t>ON DUPLICATE KEY UPDATE hora_inicio=VALUES(hora_inicio), hora_fin=VALUES(hora_fin), es_descanso=VALUES(es_descanso)</w:t>
      </w:r>
    </w:p>
    <w:p/>
    <w:tbl>
      <w:tblPr>
        <w:tblStyle w:val="TableGrid"/>
        <w:tblW w:type="auto" w:w="0"/>
        <w:jc w:val="left"/>
        <w:tblLook w:firstColumn="1" w:firstRow="1" w:lastColumn="0" w:lastRow="0" w:noHBand="0" w:noVBand="1" w:val="04A0"/>
      </w:tblPr>
      <w:tblGrid>
        <w:gridCol w:w="4680"/>
        <w:gridCol w:w="4680"/>
      </w:tblGrid>
      <w:tr>
        <w:tc>
          <w:tcPr>
            <w:tcW w:type="dxa" w:w="1296"/>
            <w:shd w:val="clear" w:color="auto" w:fill="FEE2E2"/>
          </w:tcPr>
          <w:p>
            <w:pPr>
              <w:jc w:val="center"/>
            </w:pPr>
            <w:r>
              <w:rPr>
                <w:rFonts w:ascii="Arial" w:hAnsi="Arial"/>
                <w:b/>
                <w:color w:val="9B1C1C"/>
                <w:sz w:val="20"/>
              </w:rPr>
              <w:t>DELETE</w:t>
            </w:r>
          </w:p>
        </w:tc>
        <w:tc>
          <w:tcPr>
            <w:tcW w:type="dxa" w:w="7862"/>
            <w:shd w:val="clear" w:color="auto" w:fill="F8F8F8"/>
          </w:tcPr>
          <w:p>
            <w:r>
              <w:rPr>
                <w:rFonts w:ascii="Courier New" w:hAnsi="Courier New"/>
                <w:color w:val="2F2A2A"/>
                <w:sz w:val="20"/>
              </w:rPr>
              <w:t>/api/horarios/:id</w:t>
            </w:r>
          </w:p>
        </w:tc>
      </w:tr>
    </w:tbl>
    <w:tbl>
      <w:tblPr>
        <w:tblStyle w:val="TableGrid"/>
        <w:tblW w:type="auto" w:w="0"/>
        <w:jc w:val="left"/>
        <w:tblLook w:firstColumn="1" w:firstRow="1" w:lastColumn="0" w:lastRow="0" w:noHBand="0" w:noVBand="1" w:val="04A0"/>
      </w:tblPr>
      <w:tblGrid>
        <w:gridCol w:w="4680"/>
        <w:gridCol w:w="4680"/>
      </w:tblGrid>
      <w:tr>
        <w:tc>
          <w:tcPr>
            <w:tcW w:type="dxa" w:w="2016"/>
            <w:shd w:val="clear" w:color="auto" w:fill="FEE2E2"/>
          </w:tcPr>
          <w:p>
            <w:r>
              <w:rPr>
                <w:rFonts w:ascii="Arial" w:hAnsi="Arial"/>
                <w:i/>
                <w:color w:val="2F2A2A"/>
                <w:sz w:val="19"/>
              </w:rPr>
              <w:t>🔒 Admin</w:t>
            </w:r>
          </w:p>
        </w:tc>
        <w:tc>
          <w:tcPr>
            <w:tcW w:type="dxa" w:w="7142"/>
            <w:shd w:val="clear" w:color="auto" w:fill="FFFFFF"/>
          </w:tcPr>
          <w:p>
            <w:r>
              <w:rPr>
                <w:rFonts w:ascii="Arial" w:hAnsi="Arial"/>
                <w:color w:val="2F2A2A"/>
                <w:sz w:val="21"/>
              </w:rPr>
              <w:t>Elimina todos los registros de horario de un empleado.</w:t>
            </w:r>
          </w:p>
        </w:tc>
      </w:tr>
    </w:tbl>
    <w:p/>
    <w:p>
      <w:pPr>
        <w:spacing w:before="0" w:after="60"/>
        <w:ind w:left="0"/>
      </w:pPr>
      <w:r>
        <w:rPr>
          <w:rFonts w:ascii="Arial" w:hAnsi="Arial"/>
          <w:color w:val="2F2A2A"/>
          <w:sz w:val="22"/>
        </w:rPr>
        <w:t>El parámetro :id es el empleado_id, no el ID de un registro de horario. Borra todas las filas de ese empleado en empleados_horarios.</w:t>
      </w:r>
    </w:p>
    <w:p>
      <w:pPr>
        <w:spacing w:before="120" w:after="120"/>
        <w:pBdr>
          <w:bottom w:val="single" w:sz="4" w:space="1" w:color="D8A7B1"/>
        </w:pBdr>
      </w:pPr>
    </w:p>
    <w:p>
      <w:pPr>
        <w:spacing w:before="320" w:after="80"/>
      </w:pPr>
      <w:r>
        <w:rPr>
          <w:rFonts w:ascii="Arial" w:hAnsi="Arial"/>
          <w:b/>
          <w:color w:val="B76E79"/>
          <w:sz w:val="34"/>
        </w:rPr>
        <w:t>8. Módulo de Promociones — /api/promociones</w:t>
      </w:r>
    </w:p>
    <w:p>
      <w:pPr>
        <w:spacing w:before="0" w:after="60"/>
        <w:ind w:left="0"/>
      </w:pPr>
      <w:r>
        <w:rPr>
          <w:rFonts w:ascii="Arial" w:hAnsi="Arial"/>
          <w:color w:val="2F2A2A"/>
          <w:sz w:val="22"/>
        </w:rPr>
        <w:t>Gestiona el catálogo de promociones y cupones de descuento.</w:t>
      </w:r>
    </w:p>
    <w:tbl>
      <w:tblPr>
        <w:tblStyle w:val="TableGrid"/>
        <w:tblW w:type="auto" w:w="0"/>
        <w:jc w:val="left"/>
        <w:tblLook w:firstColumn="1" w:firstRow="1" w:lastColumn="0" w:lastRow="0" w:noHBand="0" w:noVBand="1" w:val="04A0"/>
      </w:tblPr>
      <w:tblGrid>
        <w:gridCol w:w="4680"/>
        <w:gridCol w:w="4680"/>
      </w:tblGrid>
      <w:tr>
        <w:tc>
          <w:tcPr>
            <w:tcW w:type="dxa" w:w="1296"/>
            <w:shd w:val="clear" w:color="auto" w:fill="DCFCE7"/>
          </w:tcPr>
          <w:p>
            <w:pPr>
              <w:jc w:val="center"/>
            </w:pPr>
            <w:r>
              <w:rPr>
                <w:rFonts w:ascii="Arial" w:hAnsi="Arial"/>
                <w:b/>
                <w:color w:val="166D3B"/>
                <w:sz w:val="20"/>
              </w:rPr>
              <w:t>GET</w:t>
            </w:r>
          </w:p>
        </w:tc>
        <w:tc>
          <w:tcPr>
            <w:tcW w:type="dxa" w:w="7862"/>
            <w:shd w:val="clear" w:color="auto" w:fill="F8F8F8"/>
          </w:tcPr>
          <w:p>
            <w:r>
              <w:rPr>
                <w:rFonts w:ascii="Courier New" w:hAnsi="Courier New"/>
                <w:color w:val="2F2A2A"/>
                <w:sz w:val="20"/>
              </w:rPr>
              <w:t>/api/promociones</w:t>
            </w:r>
          </w:p>
        </w:tc>
      </w:tr>
    </w:tbl>
    <w:tbl>
      <w:tblPr>
        <w:tblStyle w:val="TableGrid"/>
        <w:tblW w:type="auto" w:w="0"/>
        <w:jc w:val="left"/>
        <w:tblLook w:firstColumn="1" w:firstRow="1" w:lastColumn="0" w:lastRow="0" w:noHBand="0" w:noVBand="1" w:val="04A0"/>
      </w:tblPr>
      <w:tblGrid>
        <w:gridCol w:w="4680"/>
        <w:gridCol w:w="4680"/>
      </w:tblGrid>
      <w:tr>
        <w:tc>
          <w:tcPr>
            <w:tcW w:type="dxa" w:w="2016"/>
            <w:shd w:val="clear" w:color="auto" w:fill="D1FAE5"/>
          </w:tcPr>
          <w:p>
            <w:r>
              <w:rPr>
                <w:rFonts w:ascii="Arial" w:hAnsi="Arial"/>
                <w:i/>
                <w:color w:val="2F2A2A"/>
                <w:sz w:val="19"/>
              </w:rPr>
              <w:t>🔒 Público</w:t>
            </w:r>
          </w:p>
        </w:tc>
        <w:tc>
          <w:tcPr>
            <w:tcW w:type="dxa" w:w="7142"/>
            <w:shd w:val="clear" w:color="auto" w:fill="FFFFFF"/>
          </w:tcPr>
          <w:p>
            <w:r>
              <w:rPr>
                <w:rFonts w:ascii="Arial" w:hAnsi="Arial"/>
                <w:color w:val="2F2A2A"/>
                <w:sz w:val="21"/>
              </w:rPr>
              <w:t>Devuelve todas las promociones ordenadas por fecha de creación (más reciente primero).</w:t>
            </w:r>
          </w:p>
        </w:tc>
      </w:tr>
    </w:tbl>
    <w:p/>
    <w:p/>
    <w:tbl>
      <w:tblPr>
        <w:tblStyle w:val="TableGrid"/>
        <w:tblW w:type="auto" w:w="0"/>
        <w:jc w:val="left"/>
        <w:tblLook w:firstColumn="1" w:firstRow="1" w:lastColumn="0" w:lastRow="0" w:noHBand="0" w:noVBand="1" w:val="04A0"/>
      </w:tblPr>
      <w:tblGrid>
        <w:gridCol w:w="4680"/>
        <w:gridCol w:w="4680"/>
      </w:tblGrid>
      <w:tr>
        <w:tc>
          <w:tcPr>
            <w:tcW w:type="dxa" w:w="1296"/>
            <w:shd w:val="clear" w:color="auto" w:fill="DBEAFE"/>
          </w:tcPr>
          <w:p>
            <w:pPr>
              <w:jc w:val="center"/>
            </w:pPr>
            <w:r>
              <w:rPr>
                <w:rFonts w:ascii="Arial" w:hAnsi="Arial"/>
                <w:b/>
                <w:color w:val="1D4ED8"/>
                <w:sz w:val="20"/>
              </w:rPr>
              <w:t>POST</w:t>
            </w:r>
          </w:p>
        </w:tc>
        <w:tc>
          <w:tcPr>
            <w:tcW w:type="dxa" w:w="7862"/>
            <w:shd w:val="clear" w:color="auto" w:fill="F8F8F8"/>
          </w:tcPr>
          <w:p>
            <w:r>
              <w:rPr>
                <w:rFonts w:ascii="Courier New" w:hAnsi="Courier New"/>
                <w:color w:val="2F2A2A"/>
                <w:sz w:val="20"/>
              </w:rPr>
              <w:t>/api/promociones</w:t>
            </w:r>
          </w:p>
        </w:tc>
      </w:tr>
    </w:tbl>
    <w:tbl>
      <w:tblPr>
        <w:tblStyle w:val="TableGrid"/>
        <w:tblW w:type="auto" w:w="0"/>
        <w:jc w:val="left"/>
        <w:tblLook w:firstColumn="1" w:firstRow="1" w:lastColumn="0" w:lastRow="0" w:noHBand="0" w:noVBand="1" w:val="04A0"/>
      </w:tblPr>
      <w:tblGrid>
        <w:gridCol w:w="4680"/>
        <w:gridCol w:w="4680"/>
      </w:tblGrid>
      <w:tr>
        <w:tc>
          <w:tcPr>
            <w:tcW w:type="dxa" w:w="2016"/>
            <w:shd w:val="clear" w:color="auto" w:fill="FEE2E2"/>
          </w:tcPr>
          <w:p>
            <w:r>
              <w:rPr>
                <w:rFonts w:ascii="Arial" w:hAnsi="Arial"/>
                <w:i/>
                <w:color w:val="2F2A2A"/>
                <w:sz w:val="19"/>
              </w:rPr>
              <w:t>🔒 Admin</w:t>
            </w:r>
          </w:p>
        </w:tc>
        <w:tc>
          <w:tcPr>
            <w:tcW w:type="dxa" w:w="7142"/>
            <w:shd w:val="clear" w:color="auto" w:fill="FFFFFF"/>
          </w:tcPr>
          <w:p>
            <w:r>
              <w:rPr>
                <w:rFonts w:ascii="Arial" w:hAnsi="Arial"/>
                <w:color w:val="2F2A2A"/>
                <w:sz w:val="21"/>
              </w:rPr>
              <w:t>Crea una nueva promoción.</w:t>
            </w:r>
          </w:p>
        </w:tc>
      </w:tr>
    </w:tbl>
    <w:p/>
    <w:tbl>
      <w:tblPr>
        <w:tblStyle w:val="TableGrid"/>
        <w:tblW w:type="auto" w:w="0"/>
        <w:jc w:val="left"/>
        <w:tblLook w:firstColumn="1" w:firstRow="1" w:lastColumn="0" w:lastRow="0" w:noHBand="0" w:noVBand="1" w:val="04A0"/>
      </w:tblPr>
      <w:tblGrid>
        <w:gridCol w:w="4680"/>
        <w:gridCol w:w="4680"/>
      </w:tblGrid>
      <w:tr>
        <w:tc>
          <w:tcPr>
            <w:tcW w:type="dxa" w:w="2304"/>
            <w:shd w:val="clear" w:color="auto" w:fill="FDF5F6"/>
          </w:tcPr>
          <w:p>
            <w:r>
              <w:rPr>
                <w:rFonts w:ascii="Arial" w:hAnsi="Arial"/>
                <w:b/>
                <w:color w:val="B76E79"/>
                <w:sz w:val="19"/>
              </w:rPr>
              <w:t>titulo</w:t>
            </w:r>
          </w:p>
        </w:tc>
        <w:tc>
          <w:tcPr>
            <w:tcW w:type="dxa" w:w="6854"/>
            <w:shd w:val="clear" w:color="auto" w:fill="FFFFFF"/>
          </w:tcPr>
          <w:p>
            <w:r>
              <w:rPr>
                <w:rFonts w:ascii="Arial" w:hAnsi="Arial"/>
                <w:color w:val="2F2A2A"/>
                <w:sz w:val="20"/>
              </w:rPr>
              <w:t>Requerido</w:t>
            </w:r>
          </w:p>
        </w:tc>
      </w:tr>
      <w:tr>
        <w:tc>
          <w:tcPr>
            <w:tcW w:type="dxa" w:w="2304"/>
            <w:shd w:val="clear" w:color="auto" w:fill="FDF5F6"/>
          </w:tcPr>
          <w:p>
            <w:r>
              <w:rPr>
                <w:rFonts w:ascii="Arial" w:hAnsi="Arial"/>
                <w:b/>
                <w:color w:val="B76E79"/>
                <w:sz w:val="19"/>
              </w:rPr>
              <w:t>descripcion</w:t>
            </w:r>
          </w:p>
        </w:tc>
        <w:tc>
          <w:tcPr>
            <w:tcW w:type="dxa" w:w="6854"/>
            <w:shd w:val="clear" w:color="auto" w:fill="FFFFFF"/>
          </w:tcPr>
          <w:p>
            <w:r>
              <w:rPr>
                <w:rFonts w:ascii="Arial" w:hAnsi="Arial"/>
                <w:color w:val="2F2A2A"/>
                <w:sz w:val="20"/>
              </w:rPr>
              <w:t>Opcional</w:t>
            </w:r>
          </w:p>
        </w:tc>
      </w:tr>
      <w:tr>
        <w:tc>
          <w:tcPr>
            <w:tcW w:type="dxa" w:w="2304"/>
            <w:shd w:val="clear" w:color="auto" w:fill="FDF5F6"/>
          </w:tcPr>
          <w:p>
            <w:r>
              <w:rPr>
                <w:rFonts w:ascii="Arial" w:hAnsi="Arial"/>
                <w:b/>
                <w:color w:val="B76E79"/>
                <w:sz w:val="19"/>
              </w:rPr>
              <w:t>codigo</w:t>
            </w:r>
          </w:p>
        </w:tc>
        <w:tc>
          <w:tcPr>
            <w:tcW w:type="dxa" w:w="6854"/>
            <w:shd w:val="clear" w:color="auto" w:fill="FFFFFF"/>
          </w:tcPr>
          <w:p>
            <w:r>
              <w:rPr>
                <w:rFonts w:ascii="Arial" w:hAnsi="Arial"/>
                <w:color w:val="2F2A2A"/>
                <w:sz w:val="20"/>
              </w:rPr>
              <w:t>Requerido — debe ser único</w:t>
            </w:r>
          </w:p>
        </w:tc>
      </w:tr>
      <w:tr>
        <w:tc>
          <w:tcPr>
            <w:tcW w:type="dxa" w:w="2304"/>
            <w:shd w:val="clear" w:color="auto" w:fill="FDF5F6"/>
          </w:tcPr>
          <w:p>
            <w:r>
              <w:rPr>
                <w:rFonts w:ascii="Arial" w:hAnsi="Arial"/>
                <w:b/>
                <w:color w:val="B76E79"/>
                <w:sz w:val="19"/>
              </w:rPr>
              <w:t>tipo_descuento</w:t>
            </w:r>
          </w:p>
        </w:tc>
        <w:tc>
          <w:tcPr>
            <w:tcW w:type="dxa" w:w="6854"/>
            <w:shd w:val="clear" w:color="auto" w:fill="FFFFFF"/>
          </w:tcPr>
          <w:p>
            <w:r>
              <w:rPr>
                <w:rFonts w:ascii="Arial" w:hAnsi="Arial"/>
                <w:color w:val="2F2A2A"/>
                <w:sz w:val="20"/>
              </w:rPr>
              <w:t>porcentaje | monto</w:t>
            </w:r>
          </w:p>
        </w:tc>
      </w:tr>
      <w:tr>
        <w:tc>
          <w:tcPr>
            <w:tcW w:type="dxa" w:w="2304"/>
            <w:shd w:val="clear" w:color="auto" w:fill="FDF5F6"/>
          </w:tcPr>
          <w:p>
            <w:r>
              <w:rPr>
                <w:rFonts w:ascii="Arial" w:hAnsi="Arial"/>
                <w:b/>
                <w:color w:val="B76E79"/>
                <w:sz w:val="19"/>
              </w:rPr>
              <w:t>valor_descuento</w:t>
            </w:r>
          </w:p>
        </w:tc>
        <w:tc>
          <w:tcPr>
            <w:tcW w:type="dxa" w:w="6854"/>
            <w:shd w:val="clear" w:color="auto" w:fill="FFFFFF"/>
          </w:tcPr>
          <w:p>
            <w:r>
              <w:rPr>
                <w:rFonts w:ascii="Arial" w:hAnsi="Arial"/>
                <w:color w:val="2F2A2A"/>
                <w:sz w:val="20"/>
              </w:rPr>
              <w:t>Requerido — número</w:t>
            </w:r>
          </w:p>
        </w:tc>
      </w:tr>
      <w:tr>
        <w:tc>
          <w:tcPr>
            <w:tcW w:type="dxa" w:w="2304"/>
            <w:shd w:val="clear" w:color="auto" w:fill="FDF5F6"/>
          </w:tcPr>
          <w:p>
            <w:r>
              <w:rPr>
                <w:rFonts w:ascii="Arial" w:hAnsi="Arial"/>
                <w:b/>
                <w:color w:val="B76E79"/>
                <w:sz w:val="19"/>
              </w:rPr>
              <w:t>fecha_inicio</w:t>
            </w:r>
          </w:p>
        </w:tc>
        <w:tc>
          <w:tcPr>
            <w:tcW w:type="dxa" w:w="6854"/>
            <w:shd w:val="clear" w:color="auto" w:fill="FFFFFF"/>
          </w:tcPr>
          <w:p>
            <w:r>
              <w:rPr>
                <w:rFonts w:ascii="Arial" w:hAnsi="Arial"/>
                <w:color w:val="2F2A2A"/>
                <w:sz w:val="20"/>
              </w:rPr>
              <w:t>Requerido — YYYY-MM-DD</w:t>
            </w:r>
          </w:p>
        </w:tc>
      </w:tr>
      <w:tr>
        <w:tc>
          <w:tcPr>
            <w:tcW w:type="dxa" w:w="2304"/>
            <w:shd w:val="clear" w:color="auto" w:fill="FDF5F6"/>
          </w:tcPr>
          <w:p>
            <w:r>
              <w:rPr>
                <w:rFonts w:ascii="Arial" w:hAnsi="Arial"/>
                <w:b/>
                <w:color w:val="B76E79"/>
                <w:sz w:val="19"/>
              </w:rPr>
              <w:t>fecha_fin</w:t>
            </w:r>
          </w:p>
        </w:tc>
        <w:tc>
          <w:tcPr>
            <w:tcW w:type="dxa" w:w="6854"/>
            <w:shd w:val="clear" w:color="auto" w:fill="FFFFFF"/>
          </w:tcPr>
          <w:p>
            <w:r>
              <w:rPr>
                <w:rFonts w:ascii="Arial" w:hAnsi="Arial"/>
                <w:color w:val="2F2A2A"/>
                <w:sz w:val="20"/>
              </w:rPr>
              <w:t>Requerido — YYYY-MM-DD</w:t>
            </w:r>
          </w:p>
        </w:tc>
      </w:tr>
      <w:tr>
        <w:tc>
          <w:tcPr>
            <w:tcW w:type="dxa" w:w="2304"/>
            <w:shd w:val="clear" w:color="auto" w:fill="FDF5F6"/>
          </w:tcPr>
          <w:p>
            <w:r>
              <w:rPr>
                <w:rFonts w:ascii="Arial" w:hAnsi="Arial"/>
                <w:b/>
                <w:color w:val="B76E79"/>
                <w:sz w:val="19"/>
              </w:rPr>
              <w:t>limite_usos</w:t>
            </w:r>
          </w:p>
        </w:tc>
        <w:tc>
          <w:tcPr>
            <w:tcW w:type="dxa" w:w="6854"/>
            <w:shd w:val="clear" w:color="auto" w:fill="FFFFFF"/>
          </w:tcPr>
          <w:p>
            <w:r>
              <w:rPr>
                <w:rFonts w:ascii="Arial" w:hAnsi="Arial"/>
                <w:color w:val="2F2A2A"/>
                <w:sz w:val="20"/>
              </w:rPr>
              <w:t>Opcional — null = ilimitado</w:t>
            </w:r>
          </w:p>
        </w:tc>
      </w:tr>
    </w:tbl>
    <w:p/>
    <w:p>
      <w:pPr>
        <w:spacing w:before="0" w:after="60"/>
        <w:ind w:left="0"/>
      </w:pPr>
      <w:r>
        <w:rPr>
          <w:rFonts w:ascii="Arial" w:hAnsi="Arial"/>
          <w:color w:val="2F2A2A"/>
          <w:sz w:val="22"/>
        </w:rPr>
        <w:t>Si el código ya existe, MySQL lanza ER_DUP_ENTRY y el servidor responde 409.</w:t>
      </w:r>
    </w:p>
    <w:p/>
    <w:tbl>
      <w:tblPr>
        <w:tblStyle w:val="TableGrid"/>
        <w:tblW w:type="auto" w:w="0"/>
        <w:jc w:val="left"/>
        <w:tblLook w:firstColumn="1" w:firstRow="1" w:lastColumn="0" w:lastRow="0" w:noHBand="0" w:noVBand="1" w:val="04A0"/>
      </w:tblPr>
      <w:tblGrid>
        <w:gridCol w:w="4680"/>
        <w:gridCol w:w="4680"/>
      </w:tblGrid>
      <w:tr>
        <w:tc>
          <w:tcPr>
            <w:tcW w:type="dxa" w:w="1296"/>
            <w:shd w:val="clear" w:color="auto" w:fill="FEF3C7"/>
          </w:tcPr>
          <w:p>
            <w:pPr>
              <w:jc w:val="center"/>
            </w:pPr>
            <w:r>
              <w:rPr>
                <w:rFonts w:ascii="Arial" w:hAnsi="Arial"/>
                <w:b/>
                <w:color w:val="C2610C"/>
                <w:sz w:val="20"/>
              </w:rPr>
              <w:t>PUT</w:t>
            </w:r>
          </w:p>
        </w:tc>
        <w:tc>
          <w:tcPr>
            <w:tcW w:type="dxa" w:w="7862"/>
            <w:shd w:val="clear" w:color="auto" w:fill="F8F8F8"/>
          </w:tcPr>
          <w:p>
            <w:r>
              <w:rPr>
                <w:rFonts w:ascii="Courier New" w:hAnsi="Courier New"/>
                <w:color w:val="2F2A2A"/>
                <w:sz w:val="20"/>
              </w:rPr>
              <w:t>/api/promociones/:id</w:t>
            </w:r>
          </w:p>
        </w:tc>
      </w:tr>
    </w:tbl>
    <w:tbl>
      <w:tblPr>
        <w:tblStyle w:val="TableGrid"/>
        <w:tblW w:type="auto" w:w="0"/>
        <w:jc w:val="left"/>
        <w:tblLook w:firstColumn="1" w:firstRow="1" w:lastColumn="0" w:lastRow="0" w:noHBand="0" w:noVBand="1" w:val="04A0"/>
      </w:tblPr>
      <w:tblGrid>
        <w:gridCol w:w="4680"/>
        <w:gridCol w:w="4680"/>
      </w:tblGrid>
      <w:tr>
        <w:tc>
          <w:tcPr>
            <w:tcW w:type="dxa" w:w="2016"/>
            <w:shd w:val="clear" w:color="auto" w:fill="FEE2E2"/>
          </w:tcPr>
          <w:p>
            <w:r>
              <w:rPr>
                <w:rFonts w:ascii="Arial" w:hAnsi="Arial"/>
                <w:i/>
                <w:color w:val="2F2A2A"/>
                <w:sz w:val="19"/>
              </w:rPr>
              <w:t>🔒 Admin</w:t>
            </w:r>
          </w:p>
        </w:tc>
        <w:tc>
          <w:tcPr>
            <w:tcW w:type="dxa" w:w="7142"/>
            <w:shd w:val="clear" w:color="auto" w:fill="FFFFFF"/>
          </w:tcPr>
          <w:p>
            <w:r>
              <w:rPr>
                <w:rFonts w:ascii="Arial" w:hAnsi="Arial"/>
                <w:color w:val="2F2A2A"/>
                <w:sz w:val="21"/>
              </w:rPr>
              <w:t>Actualiza una promoción existente.</w:t>
            </w:r>
          </w:p>
        </w:tc>
      </w:tr>
    </w:tbl>
    <w:p/>
    <w:p>
      <w:pPr>
        <w:spacing w:before="0" w:after="60"/>
        <w:ind w:left="0"/>
      </w:pPr>
      <w:r>
        <w:rPr>
          <w:rFonts w:ascii="Arial" w:hAnsi="Arial"/>
          <w:color w:val="2F2A2A"/>
          <w:sz w:val="22"/>
        </w:rPr>
        <w:t>Acepta los mismos campos que POST más el campo activo (0/1). También detecta ER_DUP_ENTRY si el código entra en conflicto con otra promoción.</w:t>
      </w:r>
    </w:p>
    <w:p/>
    <w:tbl>
      <w:tblPr>
        <w:tblStyle w:val="TableGrid"/>
        <w:tblW w:type="auto" w:w="0"/>
        <w:jc w:val="left"/>
        <w:tblLook w:firstColumn="1" w:firstRow="1" w:lastColumn="0" w:lastRow="0" w:noHBand="0" w:noVBand="1" w:val="04A0"/>
      </w:tblPr>
      <w:tblGrid>
        <w:gridCol w:w="4680"/>
        <w:gridCol w:w="4680"/>
      </w:tblGrid>
      <w:tr>
        <w:tc>
          <w:tcPr>
            <w:tcW w:type="dxa" w:w="1296"/>
            <w:shd w:val="clear" w:color="auto" w:fill="FEE2E2"/>
          </w:tcPr>
          <w:p>
            <w:pPr>
              <w:jc w:val="center"/>
            </w:pPr>
            <w:r>
              <w:rPr>
                <w:rFonts w:ascii="Arial" w:hAnsi="Arial"/>
                <w:b/>
                <w:color w:val="9B1C1C"/>
                <w:sz w:val="20"/>
              </w:rPr>
              <w:t>DELETE</w:t>
            </w:r>
          </w:p>
        </w:tc>
        <w:tc>
          <w:tcPr>
            <w:tcW w:type="dxa" w:w="7862"/>
            <w:shd w:val="clear" w:color="auto" w:fill="F8F8F8"/>
          </w:tcPr>
          <w:p>
            <w:r>
              <w:rPr>
                <w:rFonts w:ascii="Courier New" w:hAnsi="Courier New"/>
                <w:color w:val="2F2A2A"/>
                <w:sz w:val="20"/>
              </w:rPr>
              <w:t>/api/promociones/:id</w:t>
            </w:r>
          </w:p>
        </w:tc>
      </w:tr>
    </w:tbl>
    <w:tbl>
      <w:tblPr>
        <w:tblStyle w:val="TableGrid"/>
        <w:tblW w:type="auto" w:w="0"/>
        <w:jc w:val="left"/>
        <w:tblLook w:firstColumn="1" w:firstRow="1" w:lastColumn="0" w:lastRow="0" w:noHBand="0" w:noVBand="1" w:val="04A0"/>
      </w:tblPr>
      <w:tblGrid>
        <w:gridCol w:w="4680"/>
        <w:gridCol w:w="4680"/>
      </w:tblGrid>
      <w:tr>
        <w:tc>
          <w:tcPr>
            <w:tcW w:type="dxa" w:w="2016"/>
            <w:shd w:val="clear" w:color="auto" w:fill="FEE2E2"/>
          </w:tcPr>
          <w:p>
            <w:r>
              <w:rPr>
                <w:rFonts w:ascii="Arial" w:hAnsi="Arial"/>
                <w:i/>
                <w:color w:val="2F2A2A"/>
                <w:sz w:val="19"/>
              </w:rPr>
              <w:t>🔒 Admin</w:t>
            </w:r>
          </w:p>
        </w:tc>
        <w:tc>
          <w:tcPr>
            <w:tcW w:type="dxa" w:w="7142"/>
            <w:shd w:val="clear" w:color="auto" w:fill="FFFFFF"/>
          </w:tcPr>
          <w:p>
            <w:r>
              <w:rPr>
                <w:rFonts w:ascii="Arial" w:hAnsi="Arial"/>
                <w:color w:val="2F2A2A"/>
                <w:sz w:val="21"/>
              </w:rPr>
              <w:t>Elimina la promoción permanentemente (hard delete).</w:t>
            </w:r>
          </w:p>
        </w:tc>
      </w:tr>
    </w:tbl>
    <w:p/>
    <w:p>
      <w:pPr>
        <w:spacing w:before="120" w:after="120"/>
        <w:pBdr>
          <w:bottom w:val="single" w:sz="4" w:space="1" w:color="D8A7B1"/>
        </w:pBdr>
      </w:pPr>
    </w:p>
    <w:p>
      <w:pPr>
        <w:spacing w:before="320" w:after="80"/>
      </w:pPr>
      <w:r>
        <w:rPr>
          <w:rFonts w:ascii="Arial" w:hAnsi="Arial"/>
          <w:b/>
          <w:color w:val="B76E79"/>
          <w:sz w:val="34"/>
        </w:rPr>
        <w:t>9. Módulo de Recompensas — /api/recompensas</w:t>
      </w:r>
    </w:p>
    <w:p>
      <w:pPr>
        <w:spacing w:before="0" w:after="60"/>
        <w:ind w:left="0"/>
      </w:pPr>
      <w:r>
        <w:rPr>
          <w:rFonts w:ascii="Arial" w:hAnsi="Arial"/>
          <w:color w:val="2F2A2A"/>
          <w:sz w:val="22"/>
        </w:rPr>
        <w:t>Gestiona el catálogo de recompensas y el saldo de puntos de cada cliente.</w:t>
      </w:r>
    </w:p>
    <w:tbl>
      <w:tblPr>
        <w:tblStyle w:val="TableGrid"/>
        <w:tblW w:type="auto" w:w="0"/>
        <w:jc w:val="left"/>
        <w:tblLook w:firstColumn="1" w:firstRow="1" w:lastColumn="0" w:lastRow="0" w:noHBand="0" w:noVBand="1" w:val="04A0"/>
      </w:tblPr>
      <w:tblGrid>
        <w:gridCol w:w="4680"/>
        <w:gridCol w:w="4680"/>
      </w:tblGrid>
      <w:tr>
        <w:tc>
          <w:tcPr>
            <w:tcW w:type="dxa" w:w="1296"/>
            <w:shd w:val="clear" w:color="auto" w:fill="DCFCE7"/>
          </w:tcPr>
          <w:p>
            <w:pPr>
              <w:jc w:val="center"/>
            </w:pPr>
            <w:r>
              <w:rPr>
                <w:rFonts w:ascii="Arial" w:hAnsi="Arial"/>
                <w:b/>
                <w:color w:val="166D3B"/>
                <w:sz w:val="20"/>
              </w:rPr>
              <w:t>GET</w:t>
            </w:r>
          </w:p>
        </w:tc>
        <w:tc>
          <w:tcPr>
            <w:tcW w:type="dxa" w:w="7862"/>
            <w:shd w:val="clear" w:color="auto" w:fill="F8F8F8"/>
          </w:tcPr>
          <w:p>
            <w:r>
              <w:rPr>
                <w:rFonts w:ascii="Courier New" w:hAnsi="Courier New"/>
                <w:color w:val="2F2A2A"/>
                <w:sz w:val="20"/>
              </w:rPr>
              <w:t>/api/recompensas</w:t>
            </w:r>
          </w:p>
        </w:tc>
      </w:tr>
    </w:tbl>
    <w:tbl>
      <w:tblPr>
        <w:tblStyle w:val="TableGrid"/>
        <w:tblW w:type="auto" w:w="0"/>
        <w:jc w:val="left"/>
        <w:tblLook w:firstColumn="1" w:firstRow="1" w:lastColumn="0" w:lastRow="0" w:noHBand="0" w:noVBand="1" w:val="04A0"/>
      </w:tblPr>
      <w:tblGrid>
        <w:gridCol w:w="4680"/>
        <w:gridCol w:w="4680"/>
      </w:tblGrid>
      <w:tr>
        <w:tc>
          <w:tcPr>
            <w:tcW w:type="dxa" w:w="2016"/>
            <w:shd w:val="clear" w:color="auto" w:fill="D1FAE5"/>
          </w:tcPr>
          <w:p>
            <w:r>
              <w:rPr>
                <w:rFonts w:ascii="Arial" w:hAnsi="Arial"/>
                <w:i/>
                <w:color w:val="2F2A2A"/>
                <w:sz w:val="19"/>
              </w:rPr>
              <w:t>🔒 Público</w:t>
            </w:r>
          </w:p>
        </w:tc>
        <w:tc>
          <w:tcPr>
            <w:tcW w:type="dxa" w:w="7142"/>
            <w:shd w:val="clear" w:color="auto" w:fill="FFFFFF"/>
          </w:tcPr>
          <w:p>
            <w:r>
              <w:rPr>
                <w:rFonts w:ascii="Arial" w:hAnsi="Arial"/>
                <w:color w:val="2F2A2A"/>
                <w:sz w:val="21"/>
              </w:rPr>
              <w:t>Devuelve el catálogo completo de recompensas, ordenado por puntos requeridos ascendente.</w:t>
            </w:r>
          </w:p>
        </w:tc>
      </w:tr>
    </w:tbl>
    <w:p/>
    <w:p/>
    <w:tbl>
      <w:tblPr>
        <w:tblStyle w:val="TableGrid"/>
        <w:tblW w:type="auto" w:w="0"/>
        <w:jc w:val="left"/>
        <w:tblLook w:firstColumn="1" w:firstRow="1" w:lastColumn="0" w:lastRow="0" w:noHBand="0" w:noVBand="1" w:val="04A0"/>
      </w:tblPr>
      <w:tblGrid>
        <w:gridCol w:w="4680"/>
        <w:gridCol w:w="4680"/>
      </w:tblGrid>
      <w:tr>
        <w:tc>
          <w:tcPr>
            <w:tcW w:type="dxa" w:w="1296"/>
            <w:shd w:val="clear" w:color="auto" w:fill="DCFCE7"/>
          </w:tcPr>
          <w:p>
            <w:pPr>
              <w:jc w:val="center"/>
            </w:pPr>
            <w:r>
              <w:rPr>
                <w:rFonts w:ascii="Arial" w:hAnsi="Arial"/>
                <w:b/>
                <w:color w:val="166D3B"/>
                <w:sz w:val="20"/>
              </w:rPr>
              <w:t>GET</w:t>
            </w:r>
          </w:p>
        </w:tc>
        <w:tc>
          <w:tcPr>
            <w:tcW w:type="dxa" w:w="7862"/>
            <w:shd w:val="clear" w:color="auto" w:fill="F8F8F8"/>
          </w:tcPr>
          <w:p>
            <w:r>
              <w:rPr>
                <w:rFonts w:ascii="Courier New" w:hAnsi="Courier New"/>
                <w:color w:val="2F2A2A"/>
                <w:sz w:val="20"/>
              </w:rPr>
              <w:t>/api/recompensas/mis-puntos</w:t>
            </w:r>
          </w:p>
        </w:tc>
      </w:tr>
    </w:tbl>
    <w:tbl>
      <w:tblPr>
        <w:tblStyle w:val="TableGrid"/>
        <w:tblW w:type="auto" w:w="0"/>
        <w:jc w:val="left"/>
        <w:tblLook w:firstColumn="1" w:firstRow="1" w:lastColumn="0" w:lastRow="0" w:noHBand="0" w:noVBand="1" w:val="04A0"/>
      </w:tblPr>
      <w:tblGrid>
        <w:gridCol w:w="4680"/>
        <w:gridCol w:w="4680"/>
      </w:tblGrid>
      <w:tr>
        <w:tc>
          <w:tcPr>
            <w:tcW w:type="dxa" w:w="2016"/>
            <w:shd w:val="clear" w:color="auto" w:fill="DBEAFE"/>
          </w:tcPr>
          <w:p>
            <w:r>
              <w:rPr>
                <w:rFonts w:ascii="Arial" w:hAnsi="Arial"/>
                <w:i/>
                <w:color w:val="2F2A2A"/>
                <w:sz w:val="19"/>
              </w:rPr>
              <w:t>🔒 Autenticado</w:t>
            </w:r>
          </w:p>
        </w:tc>
        <w:tc>
          <w:tcPr>
            <w:tcW w:type="dxa" w:w="7142"/>
            <w:shd w:val="clear" w:color="auto" w:fill="FFFFFF"/>
          </w:tcPr>
          <w:p>
            <w:r>
              <w:rPr>
                <w:rFonts w:ascii="Arial" w:hAnsi="Arial"/>
                <w:color w:val="2F2A2A"/>
                <w:sz w:val="21"/>
              </w:rPr>
              <w:t>Devuelve los puntos actuales del usuario autenticado.</w:t>
            </w:r>
          </w:p>
        </w:tc>
      </w:tr>
    </w:tbl>
    <w:p/>
    <w:p>
      <w:pPr>
        <w:spacing w:before="0" w:after="60"/>
        <w:ind w:left="0"/>
      </w:pPr>
      <w:r>
        <w:rPr>
          <w:rFonts w:ascii="Arial" w:hAnsi="Arial"/>
          <w:color w:val="2F2A2A"/>
          <w:sz w:val="22"/>
        </w:rPr>
        <w:t>Consulta la tabla puntos_usuario. Si el usuario no tiene registro, devuelve { puntos: 0 }.</w:t>
      </w:r>
    </w:p>
    <w:p/>
    <w:tbl>
      <w:tblPr>
        <w:tblStyle w:val="TableGrid"/>
        <w:tblW w:type="auto" w:w="0"/>
        <w:jc w:val="left"/>
        <w:tblLook w:firstColumn="1" w:firstRow="1" w:lastColumn="0" w:lastRow="0" w:noHBand="0" w:noVBand="1" w:val="04A0"/>
      </w:tblPr>
      <w:tblGrid>
        <w:gridCol w:w="4680"/>
        <w:gridCol w:w="4680"/>
      </w:tblGrid>
      <w:tr>
        <w:tc>
          <w:tcPr>
            <w:tcW w:type="dxa" w:w="1296"/>
            <w:shd w:val="clear" w:color="auto" w:fill="DBEAFE"/>
          </w:tcPr>
          <w:p>
            <w:pPr>
              <w:jc w:val="center"/>
            </w:pPr>
            <w:r>
              <w:rPr>
                <w:rFonts w:ascii="Arial" w:hAnsi="Arial"/>
                <w:b/>
                <w:color w:val="1D4ED8"/>
                <w:sz w:val="20"/>
              </w:rPr>
              <w:t>POST</w:t>
            </w:r>
          </w:p>
        </w:tc>
        <w:tc>
          <w:tcPr>
            <w:tcW w:type="dxa" w:w="7862"/>
            <w:shd w:val="clear" w:color="auto" w:fill="F8F8F8"/>
          </w:tcPr>
          <w:p>
            <w:r>
              <w:rPr>
                <w:rFonts w:ascii="Courier New" w:hAnsi="Courier New"/>
                <w:color w:val="2F2A2A"/>
                <w:sz w:val="20"/>
              </w:rPr>
              <w:t>/api/recompensas</w:t>
            </w:r>
          </w:p>
        </w:tc>
      </w:tr>
    </w:tbl>
    <w:tbl>
      <w:tblPr>
        <w:tblStyle w:val="TableGrid"/>
        <w:tblW w:type="auto" w:w="0"/>
        <w:jc w:val="left"/>
        <w:tblLook w:firstColumn="1" w:firstRow="1" w:lastColumn="0" w:lastRow="0" w:noHBand="0" w:noVBand="1" w:val="04A0"/>
      </w:tblPr>
      <w:tblGrid>
        <w:gridCol w:w="4680"/>
        <w:gridCol w:w="4680"/>
      </w:tblGrid>
      <w:tr>
        <w:tc>
          <w:tcPr>
            <w:tcW w:type="dxa" w:w="2016"/>
            <w:shd w:val="clear" w:color="auto" w:fill="FEE2E2"/>
          </w:tcPr>
          <w:p>
            <w:r>
              <w:rPr>
                <w:rFonts w:ascii="Arial" w:hAnsi="Arial"/>
                <w:i/>
                <w:color w:val="2F2A2A"/>
                <w:sz w:val="19"/>
              </w:rPr>
              <w:t>🔒 Admin</w:t>
            </w:r>
          </w:p>
        </w:tc>
        <w:tc>
          <w:tcPr>
            <w:tcW w:type="dxa" w:w="7142"/>
            <w:shd w:val="clear" w:color="auto" w:fill="FFFFFF"/>
          </w:tcPr>
          <w:p>
            <w:r>
              <w:rPr>
                <w:rFonts w:ascii="Arial" w:hAnsi="Arial"/>
                <w:color w:val="2F2A2A"/>
                <w:sz w:val="21"/>
              </w:rPr>
              <w:t>Crea una nueva recompensa en el catálogo.</w:t>
            </w:r>
          </w:p>
        </w:tc>
      </w:tr>
    </w:tbl>
    <w:p/>
    <w:tbl>
      <w:tblPr>
        <w:tblStyle w:val="TableGrid"/>
        <w:tblW w:type="auto" w:w="0"/>
        <w:jc w:val="left"/>
        <w:tblLook w:firstColumn="1" w:firstRow="1" w:lastColumn="0" w:lastRow="0" w:noHBand="0" w:noVBand="1" w:val="04A0"/>
      </w:tblPr>
      <w:tblGrid>
        <w:gridCol w:w="4680"/>
        <w:gridCol w:w="4680"/>
      </w:tblGrid>
      <w:tr>
        <w:tc>
          <w:tcPr>
            <w:tcW w:type="dxa" w:w="2304"/>
            <w:shd w:val="clear" w:color="auto" w:fill="FDF5F6"/>
          </w:tcPr>
          <w:p>
            <w:r>
              <w:rPr>
                <w:rFonts w:ascii="Arial" w:hAnsi="Arial"/>
                <w:b/>
                <w:color w:val="B76E79"/>
                <w:sz w:val="19"/>
              </w:rPr>
              <w:t>nombre</w:t>
            </w:r>
          </w:p>
        </w:tc>
        <w:tc>
          <w:tcPr>
            <w:tcW w:type="dxa" w:w="6854"/>
            <w:shd w:val="clear" w:color="auto" w:fill="FFFFFF"/>
          </w:tcPr>
          <w:p>
            <w:r>
              <w:rPr>
                <w:rFonts w:ascii="Arial" w:hAnsi="Arial"/>
                <w:color w:val="2F2A2A"/>
                <w:sz w:val="20"/>
              </w:rPr>
              <w:t>Requerido</w:t>
            </w:r>
          </w:p>
        </w:tc>
      </w:tr>
      <w:tr>
        <w:tc>
          <w:tcPr>
            <w:tcW w:type="dxa" w:w="2304"/>
            <w:shd w:val="clear" w:color="auto" w:fill="FDF5F6"/>
          </w:tcPr>
          <w:p>
            <w:r>
              <w:rPr>
                <w:rFonts w:ascii="Arial" w:hAnsi="Arial"/>
                <w:b/>
                <w:color w:val="B76E79"/>
                <w:sz w:val="19"/>
              </w:rPr>
              <w:t>descripcion</w:t>
            </w:r>
          </w:p>
        </w:tc>
        <w:tc>
          <w:tcPr>
            <w:tcW w:type="dxa" w:w="6854"/>
            <w:shd w:val="clear" w:color="auto" w:fill="FFFFFF"/>
          </w:tcPr>
          <w:p>
            <w:r>
              <w:rPr>
                <w:rFonts w:ascii="Arial" w:hAnsi="Arial"/>
                <w:color w:val="2F2A2A"/>
                <w:sz w:val="20"/>
              </w:rPr>
              <w:t>Opcional</w:t>
            </w:r>
          </w:p>
        </w:tc>
      </w:tr>
      <w:tr>
        <w:tc>
          <w:tcPr>
            <w:tcW w:type="dxa" w:w="2304"/>
            <w:shd w:val="clear" w:color="auto" w:fill="FDF5F6"/>
          </w:tcPr>
          <w:p>
            <w:r>
              <w:rPr>
                <w:rFonts w:ascii="Arial" w:hAnsi="Arial"/>
                <w:b/>
                <w:color w:val="B76E79"/>
                <w:sz w:val="19"/>
              </w:rPr>
              <w:t>puntos_requeridos</w:t>
            </w:r>
          </w:p>
        </w:tc>
        <w:tc>
          <w:tcPr>
            <w:tcW w:type="dxa" w:w="6854"/>
            <w:shd w:val="clear" w:color="auto" w:fill="FFFFFF"/>
          </w:tcPr>
          <w:p>
            <w:r>
              <w:rPr>
                <w:rFonts w:ascii="Arial" w:hAnsi="Arial"/>
                <w:color w:val="2F2A2A"/>
                <w:sz w:val="20"/>
              </w:rPr>
              <w:t>Requerido — debe ser mayor a 0</w:t>
            </w:r>
          </w:p>
        </w:tc>
      </w:tr>
    </w:tbl>
    <w:p/>
    <w:p/>
    <w:tbl>
      <w:tblPr>
        <w:tblStyle w:val="TableGrid"/>
        <w:tblW w:type="auto" w:w="0"/>
        <w:jc w:val="left"/>
        <w:tblLook w:firstColumn="1" w:firstRow="1" w:lastColumn="0" w:lastRow="0" w:noHBand="0" w:noVBand="1" w:val="04A0"/>
      </w:tblPr>
      <w:tblGrid>
        <w:gridCol w:w="4680"/>
        <w:gridCol w:w="4680"/>
      </w:tblGrid>
      <w:tr>
        <w:tc>
          <w:tcPr>
            <w:tcW w:type="dxa" w:w="1296"/>
            <w:shd w:val="clear" w:color="auto" w:fill="FEF3C7"/>
          </w:tcPr>
          <w:p>
            <w:pPr>
              <w:jc w:val="center"/>
            </w:pPr>
            <w:r>
              <w:rPr>
                <w:rFonts w:ascii="Arial" w:hAnsi="Arial"/>
                <w:b/>
                <w:color w:val="C2610C"/>
                <w:sz w:val="20"/>
              </w:rPr>
              <w:t>PUT</w:t>
            </w:r>
          </w:p>
        </w:tc>
        <w:tc>
          <w:tcPr>
            <w:tcW w:type="dxa" w:w="7862"/>
            <w:shd w:val="clear" w:color="auto" w:fill="F8F8F8"/>
          </w:tcPr>
          <w:p>
            <w:r>
              <w:rPr>
                <w:rFonts w:ascii="Courier New" w:hAnsi="Courier New"/>
                <w:color w:val="2F2A2A"/>
                <w:sz w:val="20"/>
              </w:rPr>
              <w:t>/api/recompensas/admin/puntos</w:t>
            </w:r>
          </w:p>
        </w:tc>
      </w:tr>
    </w:tbl>
    <w:tbl>
      <w:tblPr>
        <w:tblStyle w:val="TableGrid"/>
        <w:tblW w:type="auto" w:w="0"/>
        <w:jc w:val="left"/>
        <w:tblLook w:firstColumn="1" w:firstRow="1" w:lastColumn="0" w:lastRow="0" w:noHBand="0" w:noVBand="1" w:val="04A0"/>
      </w:tblPr>
      <w:tblGrid>
        <w:gridCol w:w="4680"/>
        <w:gridCol w:w="4680"/>
      </w:tblGrid>
      <w:tr>
        <w:tc>
          <w:tcPr>
            <w:tcW w:type="dxa" w:w="2016"/>
            <w:shd w:val="clear" w:color="auto" w:fill="FEE2E2"/>
          </w:tcPr>
          <w:p>
            <w:r>
              <w:rPr>
                <w:rFonts w:ascii="Arial" w:hAnsi="Arial"/>
                <w:i/>
                <w:color w:val="2F2A2A"/>
                <w:sz w:val="19"/>
              </w:rPr>
              <w:t>🔒 Admin</w:t>
            </w:r>
          </w:p>
        </w:tc>
        <w:tc>
          <w:tcPr>
            <w:tcW w:type="dxa" w:w="7142"/>
            <w:shd w:val="clear" w:color="auto" w:fill="FFFFFF"/>
          </w:tcPr>
          <w:p>
            <w:r>
              <w:rPr>
                <w:rFonts w:ascii="Arial" w:hAnsi="Arial"/>
                <w:color w:val="2F2A2A"/>
                <w:sz w:val="21"/>
              </w:rPr>
              <w:t>Agrega o quita puntos a un cliente específico.</w:t>
            </w:r>
          </w:p>
        </w:tc>
      </w:tr>
    </w:tbl>
    <w:p/>
    <w:tbl>
      <w:tblPr>
        <w:tblStyle w:val="TableGrid"/>
        <w:tblW w:type="auto" w:w="0"/>
        <w:jc w:val="left"/>
        <w:tblLook w:firstColumn="1" w:firstRow="1" w:lastColumn="0" w:lastRow="0" w:noHBand="0" w:noVBand="1" w:val="04A0"/>
      </w:tblPr>
      <w:tblGrid>
        <w:gridCol w:w="4680"/>
        <w:gridCol w:w="4680"/>
      </w:tblGrid>
      <w:tr>
        <w:tc>
          <w:tcPr>
            <w:tcW w:type="dxa" w:w="2304"/>
            <w:shd w:val="clear" w:color="auto" w:fill="FDF5F6"/>
          </w:tcPr>
          <w:p>
            <w:r>
              <w:rPr>
                <w:rFonts w:ascii="Arial" w:hAnsi="Arial"/>
                <w:b/>
                <w:color w:val="B76E79"/>
                <w:sz w:val="19"/>
              </w:rPr>
              <w:t>usuario_id</w:t>
            </w:r>
          </w:p>
        </w:tc>
        <w:tc>
          <w:tcPr>
            <w:tcW w:type="dxa" w:w="6854"/>
            <w:shd w:val="clear" w:color="auto" w:fill="FFFFFF"/>
          </w:tcPr>
          <w:p>
            <w:r>
              <w:rPr>
                <w:rFonts w:ascii="Arial" w:hAnsi="Arial"/>
                <w:color w:val="2F2A2A"/>
                <w:sz w:val="20"/>
              </w:rPr>
              <w:t>ID del cliente</w:t>
            </w:r>
          </w:p>
        </w:tc>
      </w:tr>
      <w:tr>
        <w:tc>
          <w:tcPr>
            <w:tcW w:type="dxa" w:w="2304"/>
            <w:shd w:val="clear" w:color="auto" w:fill="FDF5F6"/>
          </w:tcPr>
          <w:p>
            <w:r>
              <w:rPr>
                <w:rFonts w:ascii="Arial" w:hAnsi="Arial"/>
                <w:b/>
                <w:color w:val="B76E79"/>
                <w:sz w:val="19"/>
              </w:rPr>
              <w:t>puntos</w:t>
            </w:r>
          </w:p>
        </w:tc>
        <w:tc>
          <w:tcPr>
            <w:tcW w:type="dxa" w:w="6854"/>
            <w:shd w:val="clear" w:color="auto" w:fill="FFFFFF"/>
          </w:tcPr>
          <w:p>
            <w:r>
              <w:rPr>
                <w:rFonts w:ascii="Arial" w:hAnsi="Arial"/>
                <w:color w:val="2F2A2A"/>
                <w:sz w:val="20"/>
              </w:rPr>
              <w:t>Número positivo para agregar, negativo para quitar</w:t>
            </w:r>
          </w:p>
        </w:tc>
      </w:tr>
    </w:tbl>
    <w:p/>
    <w:p>
      <w:pPr>
        <w:spacing w:before="120" w:after="40"/>
      </w:pPr>
      <w:r>
        <w:rPr>
          <w:rFonts w:ascii="Arial" w:hAnsi="Arial"/>
          <w:b/>
          <w:color w:val="7A5A5F"/>
          <w:sz w:val="22"/>
        </w:rPr>
        <w:t>Lógica</w:t>
      </w:r>
    </w:p>
    <w:p>
      <w:pPr>
        <w:pStyle w:val="ListBullet"/>
        <w:spacing w:before="0" w:after="40"/>
        <w:ind w:left="216"/>
      </w:pPr>
      <w:r>
        <w:rPr>
          <w:rFonts w:ascii="Arial" w:hAnsi="Arial"/>
          <w:color w:val="2F2A2A"/>
          <w:sz w:val="21"/>
        </w:rPr>
        <w:t>Busca si el usuario ya tiene un registro en puntos_usuario.</w:t>
      </w:r>
    </w:p>
    <w:p>
      <w:pPr>
        <w:pStyle w:val="ListBullet"/>
        <w:spacing w:before="0" w:after="40"/>
        <w:ind w:left="216"/>
      </w:pPr>
      <w:r>
        <w:rPr>
          <w:rFonts w:ascii="Arial" w:hAnsi="Arial"/>
          <w:color w:val="2F2A2A"/>
          <w:sz w:val="21"/>
        </w:rPr>
        <w:t>Si tiene registro: nuevosPuntos = Math.max(0, puntosActuales + delta). No puede quedar negativo.</w:t>
      </w:r>
    </w:p>
    <w:p>
      <w:pPr>
        <w:pStyle w:val="ListBullet"/>
        <w:spacing w:before="0" w:after="40"/>
        <w:ind w:left="216"/>
      </w:pPr>
      <w:r>
        <w:rPr>
          <w:rFonts w:ascii="Arial" w:hAnsi="Arial"/>
          <w:color w:val="2F2A2A"/>
          <w:sz w:val="21"/>
        </w:rPr>
        <w:t>Si no tiene registro: lo crea con Math.max(0, delta).</w:t>
      </w:r>
    </w:p>
    <w:p/>
    <w:tbl>
      <w:tblPr>
        <w:tblStyle w:val="TableGrid"/>
        <w:tblW w:type="auto" w:w="0"/>
        <w:jc w:val="left"/>
        <w:tblLook w:firstColumn="1" w:firstRow="1" w:lastColumn="0" w:lastRow="0" w:noHBand="0" w:noVBand="1" w:val="04A0"/>
      </w:tblPr>
      <w:tblGrid>
        <w:gridCol w:w="4680"/>
        <w:gridCol w:w="4680"/>
      </w:tblGrid>
      <w:tr>
        <w:tc>
          <w:tcPr>
            <w:tcW w:type="dxa" w:w="1296"/>
            <w:shd w:val="clear" w:color="auto" w:fill="FEF3C7"/>
          </w:tcPr>
          <w:p>
            <w:pPr>
              <w:jc w:val="center"/>
            </w:pPr>
            <w:r>
              <w:rPr>
                <w:rFonts w:ascii="Arial" w:hAnsi="Arial"/>
                <w:b/>
                <w:color w:val="C2610C"/>
                <w:sz w:val="20"/>
              </w:rPr>
              <w:t>PUT</w:t>
            </w:r>
          </w:p>
        </w:tc>
        <w:tc>
          <w:tcPr>
            <w:tcW w:type="dxa" w:w="7862"/>
            <w:shd w:val="clear" w:color="auto" w:fill="F8F8F8"/>
          </w:tcPr>
          <w:p>
            <w:r>
              <w:rPr>
                <w:rFonts w:ascii="Courier New" w:hAnsi="Courier New"/>
                <w:color w:val="2F2A2A"/>
                <w:sz w:val="20"/>
              </w:rPr>
              <w:t>/api/recompensas/:id</w:t>
            </w:r>
          </w:p>
        </w:tc>
      </w:tr>
    </w:tbl>
    <w:tbl>
      <w:tblPr>
        <w:tblStyle w:val="TableGrid"/>
        <w:tblW w:type="auto" w:w="0"/>
        <w:jc w:val="left"/>
        <w:tblLook w:firstColumn="1" w:firstRow="1" w:lastColumn="0" w:lastRow="0" w:noHBand="0" w:noVBand="1" w:val="04A0"/>
      </w:tblPr>
      <w:tblGrid>
        <w:gridCol w:w="4680"/>
        <w:gridCol w:w="4680"/>
      </w:tblGrid>
      <w:tr>
        <w:tc>
          <w:tcPr>
            <w:tcW w:type="dxa" w:w="2016"/>
            <w:shd w:val="clear" w:color="auto" w:fill="FEE2E2"/>
          </w:tcPr>
          <w:p>
            <w:r>
              <w:rPr>
                <w:rFonts w:ascii="Arial" w:hAnsi="Arial"/>
                <w:i/>
                <w:color w:val="2F2A2A"/>
                <w:sz w:val="19"/>
              </w:rPr>
              <w:t>🔒 Admin</w:t>
            </w:r>
          </w:p>
        </w:tc>
        <w:tc>
          <w:tcPr>
            <w:tcW w:type="dxa" w:w="7142"/>
            <w:shd w:val="clear" w:color="auto" w:fill="FFFFFF"/>
          </w:tcPr>
          <w:p>
            <w:r>
              <w:rPr>
                <w:rFonts w:ascii="Arial" w:hAnsi="Arial"/>
                <w:color w:val="2F2A2A"/>
                <w:sz w:val="21"/>
              </w:rPr>
              <w:t>Actualiza una recompensa del catálogo.</w:t>
            </w:r>
          </w:p>
        </w:tc>
      </w:tr>
    </w:tbl>
    <w:p/>
    <w:p>
      <w:pPr>
        <w:spacing w:before="0" w:after="60"/>
        <w:ind w:left="0"/>
      </w:pPr>
      <w:r>
        <w:rPr>
          <w:rFonts w:ascii="Arial" w:hAnsi="Arial"/>
          <w:color w:val="2F2A2A"/>
          <w:sz w:val="22"/>
        </w:rPr>
        <w:t>Acepta nombre, descripcion, puntos_requeridos y activo (0/1 para activar/desactivar).</w:t>
      </w:r>
    </w:p>
    <w:p/>
    <w:tbl>
      <w:tblPr>
        <w:tblStyle w:val="TableGrid"/>
        <w:tblW w:type="auto" w:w="0"/>
        <w:jc w:val="left"/>
        <w:tblLook w:firstColumn="1" w:firstRow="1" w:lastColumn="0" w:lastRow="0" w:noHBand="0" w:noVBand="1" w:val="04A0"/>
      </w:tblPr>
      <w:tblGrid>
        <w:gridCol w:w="4680"/>
        <w:gridCol w:w="4680"/>
      </w:tblGrid>
      <w:tr>
        <w:tc>
          <w:tcPr>
            <w:tcW w:type="dxa" w:w="1296"/>
            <w:shd w:val="clear" w:color="auto" w:fill="FEE2E2"/>
          </w:tcPr>
          <w:p>
            <w:pPr>
              <w:jc w:val="center"/>
            </w:pPr>
            <w:r>
              <w:rPr>
                <w:rFonts w:ascii="Arial" w:hAnsi="Arial"/>
                <w:b/>
                <w:color w:val="9B1C1C"/>
                <w:sz w:val="20"/>
              </w:rPr>
              <w:t>DELETE</w:t>
            </w:r>
          </w:p>
        </w:tc>
        <w:tc>
          <w:tcPr>
            <w:tcW w:type="dxa" w:w="7862"/>
            <w:shd w:val="clear" w:color="auto" w:fill="F8F8F8"/>
          </w:tcPr>
          <w:p>
            <w:r>
              <w:rPr>
                <w:rFonts w:ascii="Courier New" w:hAnsi="Courier New"/>
                <w:color w:val="2F2A2A"/>
                <w:sz w:val="20"/>
              </w:rPr>
              <w:t>/api/recompensas/:id</w:t>
            </w:r>
          </w:p>
        </w:tc>
      </w:tr>
    </w:tbl>
    <w:tbl>
      <w:tblPr>
        <w:tblStyle w:val="TableGrid"/>
        <w:tblW w:type="auto" w:w="0"/>
        <w:jc w:val="left"/>
        <w:tblLook w:firstColumn="1" w:firstRow="1" w:lastColumn="0" w:lastRow="0" w:noHBand="0" w:noVBand="1" w:val="04A0"/>
      </w:tblPr>
      <w:tblGrid>
        <w:gridCol w:w="4680"/>
        <w:gridCol w:w="4680"/>
      </w:tblGrid>
      <w:tr>
        <w:tc>
          <w:tcPr>
            <w:tcW w:type="dxa" w:w="2016"/>
            <w:shd w:val="clear" w:color="auto" w:fill="FEE2E2"/>
          </w:tcPr>
          <w:p>
            <w:r>
              <w:rPr>
                <w:rFonts w:ascii="Arial" w:hAnsi="Arial"/>
                <w:i/>
                <w:color w:val="2F2A2A"/>
                <w:sz w:val="19"/>
              </w:rPr>
              <w:t>🔒 Admin</w:t>
            </w:r>
          </w:p>
        </w:tc>
        <w:tc>
          <w:tcPr>
            <w:tcW w:type="dxa" w:w="7142"/>
            <w:shd w:val="clear" w:color="auto" w:fill="FFFFFF"/>
          </w:tcPr>
          <w:p>
            <w:r>
              <w:rPr>
                <w:rFonts w:ascii="Arial" w:hAnsi="Arial"/>
                <w:color w:val="2F2A2A"/>
                <w:sz w:val="21"/>
              </w:rPr>
              <w:t>Elimina una recompensa del catálogo (hard delete).</w:t>
            </w:r>
          </w:p>
        </w:tc>
      </w:tr>
    </w:tbl>
    <w:p/>
    <w:p>
      <w:pPr>
        <w:spacing w:before="120" w:after="120"/>
        <w:pBdr>
          <w:bottom w:val="single" w:sz="4" w:space="1" w:color="D8A7B1"/>
        </w:pBdr>
      </w:pPr>
    </w:p>
    <w:p>
      <w:pPr>
        <w:spacing w:before="320" w:after="80"/>
      </w:pPr>
      <w:r>
        <w:rPr>
          <w:rFonts w:ascii="Arial" w:hAnsi="Arial"/>
          <w:b/>
          <w:color w:val="B76E79"/>
          <w:sz w:val="34"/>
        </w:rPr>
        <w:t>10. Módulo de Notificaciones Admin — /api/notificaciones</w:t>
      </w:r>
    </w:p>
    <w:p>
      <w:pPr>
        <w:spacing w:before="0" w:after="60"/>
        <w:ind w:left="0"/>
      </w:pPr>
      <w:r>
        <w:rPr>
          <w:rFonts w:ascii="Arial" w:hAnsi="Arial"/>
          <w:color w:val="2F2A2A"/>
          <w:sz w:val="22"/>
        </w:rPr>
        <w:t>Permite al administrador enviar comunicados masivos o individuales por correo a los clientes. Todas las rutas requieren ser admin.</w:t>
      </w:r>
    </w:p>
    <w:tbl>
      <w:tblPr>
        <w:tblStyle w:val="TableGrid"/>
        <w:tblW w:type="auto" w:w="0"/>
        <w:jc w:val="left"/>
        <w:tblLook w:firstColumn="1" w:firstRow="1" w:lastColumn="0" w:lastRow="0" w:noHBand="0" w:noVBand="1" w:val="04A0"/>
      </w:tblPr>
      <w:tblGrid>
        <w:gridCol w:w="4680"/>
        <w:gridCol w:w="4680"/>
      </w:tblGrid>
      <w:tr>
        <w:tc>
          <w:tcPr>
            <w:tcW w:type="dxa" w:w="1296"/>
            <w:shd w:val="clear" w:color="auto" w:fill="DCFCE7"/>
          </w:tcPr>
          <w:p>
            <w:pPr>
              <w:jc w:val="center"/>
            </w:pPr>
            <w:r>
              <w:rPr>
                <w:rFonts w:ascii="Arial" w:hAnsi="Arial"/>
                <w:b/>
                <w:color w:val="166D3B"/>
                <w:sz w:val="20"/>
              </w:rPr>
              <w:t>GET</w:t>
            </w:r>
          </w:p>
        </w:tc>
        <w:tc>
          <w:tcPr>
            <w:tcW w:type="dxa" w:w="7862"/>
            <w:shd w:val="clear" w:color="auto" w:fill="F8F8F8"/>
          </w:tcPr>
          <w:p>
            <w:r>
              <w:rPr>
                <w:rFonts w:ascii="Courier New" w:hAnsi="Courier New"/>
                <w:color w:val="2F2A2A"/>
                <w:sz w:val="20"/>
              </w:rPr>
              <w:t>/api/notificaciones/total-clientes</w:t>
            </w:r>
          </w:p>
        </w:tc>
      </w:tr>
    </w:tbl>
    <w:tbl>
      <w:tblPr>
        <w:tblStyle w:val="TableGrid"/>
        <w:tblW w:type="auto" w:w="0"/>
        <w:jc w:val="left"/>
        <w:tblLook w:firstColumn="1" w:firstRow="1" w:lastColumn="0" w:lastRow="0" w:noHBand="0" w:noVBand="1" w:val="04A0"/>
      </w:tblPr>
      <w:tblGrid>
        <w:gridCol w:w="4680"/>
        <w:gridCol w:w="4680"/>
      </w:tblGrid>
      <w:tr>
        <w:tc>
          <w:tcPr>
            <w:tcW w:type="dxa" w:w="2016"/>
            <w:shd w:val="clear" w:color="auto" w:fill="FEE2E2"/>
          </w:tcPr>
          <w:p>
            <w:r>
              <w:rPr>
                <w:rFonts w:ascii="Arial" w:hAnsi="Arial"/>
                <w:i/>
                <w:color w:val="2F2A2A"/>
                <w:sz w:val="19"/>
              </w:rPr>
              <w:t>🔒 Admin</w:t>
            </w:r>
          </w:p>
        </w:tc>
        <w:tc>
          <w:tcPr>
            <w:tcW w:type="dxa" w:w="7142"/>
            <w:shd w:val="clear" w:color="auto" w:fill="FFFFFF"/>
          </w:tcPr>
          <w:p>
            <w:r>
              <w:rPr>
                <w:rFonts w:ascii="Arial" w:hAnsi="Arial"/>
                <w:color w:val="2F2A2A"/>
                <w:sz w:val="21"/>
              </w:rPr>
              <w:t>Devuelve el total de clientes activos (para mostrar el alcance estimado en la UI).</w:t>
            </w:r>
          </w:p>
        </w:tc>
      </w:tr>
    </w:tbl>
    <w:p/>
    <w:p/>
    <w:tbl>
      <w:tblPr>
        <w:tblStyle w:val="TableGrid"/>
        <w:tblW w:type="auto" w:w="0"/>
        <w:jc w:val="left"/>
        <w:tblLook w:firstColumn="1" w:firstRow="1" w:lastColumn="0" w:lastRow="0" w:noHBand="0" w:noVBand="1" w:val="04A0"/>
      </w:tblPr>
      <w:tblGrid>
        <w:gridCol w:w="4680"/>
        <w:gridCol w:w="4680"/>
      </w:tblGrid>
      <w:tr>
        <w:tc>
          <w:tcPr>
            <w:tcW w:type="dxa" w:w="1296"/>
            <w:shd w:val="clear" w:color="auto" w:fill="DCFCE7"/>
          </w:tcPr>
          <w:p>
            <w:pPr>
              <w:jc w:val="center"/>
            </w:pPr>
            <w:r>
              <w:rPr>
                <w:rFonts w:ascii="Arial" w:hAnsi="Arial"/>
                <w:b/>
                <w:color w:val="166D3B"/>
                <w:sz w:val="20"/>
              </w:rPr>
              <w:t>GET</w:t>
            </w:r>
          </w:p>
        </w:tc>
        <w:tc>
          <w:tcPr>
            <w:tcW w:type="dxa" w:w="7862"/>
            <w:shd w:val="clear" w:color="auto" w:fill="F8F8F8"/>
          </w:tcPr>
          <w:p>
            <w:r>
              <w:rPr>
                <w:rFonts w:ascii="Courier New" w:hAnsi="Courier New"/>
                <w:color w:val="2F2A2A"/>
                <w:sz w:val="20"/>
              </w:rPr>
              <w:t>/api/notificaciones/lista-clientes</w:t>
            </w:r>
          </w:p>
        </w:tc>
      </w:tr>
    </w:tbl>
    <w:tbl>
      <w:tblPr>
        <w:tblStyle w:val="TableGrid"/>
        <w:tblW w:type="auto" w:w="0"/>
        <w:jc w:val="left"/>
        <w:tblLook w:firstColumn="1" w:firstRow="1" w:lastColumn="0" w:lastRow="0" w:noHBand="0" w:noVBand="1" w:val="04A0"/>
      </w:tblPr>
      <w:tblGrid>
        <w:gridCol w:w="4680"/>
        <w:gridCol w:w="4680"/>
      </w:tblGrid>
      <w:tr>
        <w:tc>
          <w:tcPr>
            <w:tcW w:type="dxa" w:w="2016"/>
            <w:shd w:val="clear" w:color="auto" w:fill="FEE2E2"/>
          </w:tcPr>
          <w:p>
            <w:r>
              <w:rPr>
                <w:rFonts w:ascii="Arial" w:hAnsi="Arial"/>
                <w:i/>
                <w:color w:val="2F2A2A"/>
                <w:sz w:val="19"/>
              </w:rPr>
              <w:t>🔒 Admin</w:t>
            </w:r>
          </w:p>
        </w:tc>
        <w:tc>
          <w:tcPr>
            <w:tcW w:type="dxa" w:w="7142"/>
            <w:shd w:val="clear" w:color="auto" w:fill="FFFFFF"/>
          </w:tcPr>
          <w:p>
            <w:r>
              <w:rPr>
                <w:rFonts w:ascii="Arial" w:hAnsi="Arial"/>
                <w:color w:val="2F2A2A"/>
                <w:sz w:val="21"/>
              </w:rPr>
              <w:t>Devuelve id, nombre y email de todos los clientes activos (para el selector de destinatario específico).</w:t>
            </w:r>
          </w:p>
        </w:tc>
      </w:tr>
    </w:tbl>
    <w:p/>
    <w:p/>
    <w:tbl>
      <w:tblPr>
        <w:tblStyle w:val="TableGrid"/>
        <w:tblW w:type="auto" w:w="0"/>
        <w:jc w:val="left"/>
        <w:tblLook w:firstColumn="1" w:firstRow="1" w:lastColumn="0" w:lastRow="0" w:noHBand="0" w:noVBand="1" w:val="04A0"/>
      </w:tblPr>
      <w:tblGrid>
        <w:gridCol w:w="4680"/>
        <w:gridCol w:w="4680"/>
      </w:tblGrid>
      <w:tr>
        <w:tc>
          <w:tcPr>
            <w:tcW w:type="dxa" w:w="1296"/>
            <w:shd w:val="clear" w:color="auto" w:fill="DCFCE7"/>
          </w:tcPr>
          <w:p>
            <w:pPr>
              <w:jc w:val="center"/>
            </w:pPr>
            <w:r>
              <w:rPr>
                <w:rFonts w:ascii="Arial" w:hAnsi="Arial"/>
                <w:b/>
                <w:color w:val="166D3B"/>
                <w:sz w:val="20"/>
              </w:rPr>
              <w:t>GET</w:t>
            </w:r>
          </w:p>
        </w:tc>
        <w:tc>
          <w:tcPr>
            <w:tcW w:type="dxa" w:w="7862"/>
            <w:shd w:val="clear" w:color="auto" w:fill="F8F8F8"/>
          </w:tcPr>
          <w:p>
            <w:r>
              <w:rPr>
                <w:rFonts w:ascii="Courier New" w:hAnsi="Courier New"/>
                <w:color w:val="2F2A2A"/>
                <w:sz w:val="20"/>
              </w:rPr>
              <w:t>/api/notificaciones/historial</w:t>
            </w:r>
          </w:p>
        </w:tc>
      </w:tr>
    </w:tbl>
    <w:tbl>
      <w:tblPr>
        <w:tblStyle w:val="TableGrid"/>
        <w:tblW w:type="auto" w:w="0"/>
        <w:jc w:val="left"/>
        <w:tblLook w:firstColumn="1" w:firstRow="1" w:lastColumn="0" w:lastRow="0" w:noHBand="0" w:noVBand="1" w:val="04A0"/>
      </w:tblPr>
      <w:tblGrid>
        <w:gridCol w:w="4680"/>
        <w:gridCol w:w="4680"/>
      </w:tblGrid>
      <w:tr>
        <w:tc>
          <w:tcPr>
            <w:tcW w:type="dxa" w:w="2016"/>
            <w:shd w:val="clear" w:color="auto" w:fill="FEE2E2"/>
          </w:tcPr>
          <w:p>
            <w:r>
              <w:rPr>
                <w:rFonts w:ascii="Arial" w:hAnsi="Arial"/>
                <w:i/>
                <w:color w:val="2F2A2A"/>
                <w:sz w:val="19"/>
              </w:rPr>
              <w:t>🔒 Admin</w:t>
            </w:r>
          </w:p>
        </w:tc>
        <w:tc>
          <w:tcPr>
            <w:tcW w:type="dxa" w:w="7142"/>
            <w:shd w:val="clear" w:color="auto" w:fill="FFFFFF"/>
          </w:tcPr>
          <w:p>
            <w:r>
              <w:rPr>
                <w:rFonts w:ascii="Arial" w:hAnsi="Arial"/>
                <w:color w:val="2F2A2A"/>
                <w:sz w:val="21"/>
              </w:rPr>
              <w:t>Devuelve las últimas 20 notificaciones de tipo 'sistema' enviadas.</w:t>
            </w:r>
          </w:p>
        </w:tc>
      </w:tr>
    </w:tbl>
    <w:p/>
    <w:p/>
    <w:tbl>
      <w:tblPr>
        <w:tblStyle w:val="TableGrid"/>
        <w:tblW w:type="auto" w:w="0"/>
        <w:jc w:val="left"/>
        <w:tblLook w:firstColumn="1" w:firstRow="1" w:lastColumn="0" w:lastRow="0" w:noHBand="0" w:noVBand="1" w:val="04A0"/>
      </w:tblPr>
      <w:tblGrid>
        <w:gridCol w:w="4680"/>
        <w:gridCol w:w="4680"/>
      </w:tblGrid>
      <w:tr>
        <w:tc>
          <w:tcPr>
            <w:tcW w:type="dxa" w:w="1296"/>
            <w:shd w:val="clear" w:color="auto" w:fill="DBEAFE"/>
          </w:tcPr>
          <w:p>
            <w:pPr>
              <w:jc w:val="center"/>
            </w:pPr>
            <w:r>
              <w:rPr>
                <w:rFonts w:ascii="Arial" w:hAnsi="Arial"/>
                <w:b/>
                <w:color w:val="1D4ED8"/>
                <w:sz w:val="20"/>
              </w:rPr>
              <w:t>POST</w:t>
            </w:r>
          </w:p>
        </w:tc>
        <w:tc>
          <w:tcPr>
            <w:tcW w:type="dxa" w:w="7862"/>
            <w:shd w:val="clear" w:color="auto" w:fill="F8F8F8"/>
          </w:tcPr>
          <w:p>
            <w:r>
              <w:rPr>
                <w:rFonts w:ascii="Courier New" w:hAnsi="Courier New"/>
                <w:color w:val="2F2A2A"/>
                <w:sz w:val="20"/>
              </w:rPr>
              <w:t>/api/notificaciones/enviar</w:t>
            </w:r>
          </w:p>
        </w:tc>
      </w:tr>
    </w:tbl>
    <w:tbl>
      <w:tblPr>
        <w:tblStyle w:val="TableGrid"/>
        <w:tblW w:type="auto" w:w="0"/>
        <w:jc w:val="left"/>
        <w:tblLook w:firstColumn="1" w:firstRow="1" w:lastColumn="0" w:lastRow="0" w:noHBand="0" w:noVBand="1" w:val="04A0"/>
      </w:tblPr>
      <w:tblGrid>
        <w:gridCol w:w="4680"/>
        <w:gridCol w:w="4680"/>
      </w:tblGrid>
      <w:tr>
        <w:tc>
          <w:tcPr>
            <w:tcW w:type="dxa" w:w="2016"/>
            <w:shd w:val="clear" w:color="auto" w:fill="FEE2E2"/>
          </w:tcPr>
          <w:p>
            <w:r>
              <w:rPr>
                <w:rFonts w:ascii="Arial" w:hAnsi="Arial"/>
                <w:i/>
                <w:color w:val="2F2A2A"/>
                <w:sz w:val="19"/>
              </w:rPr>
              <w:t>🔒 Admin</w:t>
            </w:r>
          </w:p>
        </w:tc>
        <w:tc>
          <w:tcPr>
            <w:tcW w:type="dxa" w:w="7142"/>
            <w:shd w:val="clear" w:color="auto" w:fill="FFFFFF"/>
          </w:tcPr>
          <w:p>
            <w:r>
              <w:rPr>
                <w:rFonts w:ascii="Arial" w:hAnsi="Arial"/>
                <w:color w:val="2F2A2A"/>
                <w:sz w:val="21"/>
              </w:rPr>
              <w:t>Envía una notificación por correo según el tipo de destinatario.</w:t>
            </w:r>
          </w:p>
        </w:tc>
      </w:tr>
    </w:tbl>
    <w:p/>
    <w:tbl>
      <w:tblPr>
        <w:tblStyle w:val="TableGrid"/>
        <w:tblW w:type="auto" w:w="0"/>
        <w:jc w:val="left"/>
        <w:tblLook w:firstColumn="1" w:firstRow="1" w:lastColumn="0" w:lastRow="0" w:noHBand="0" w:noVBand="1" w:val="04A0"/>
      </w:tblPr>
      <w:tblGrid>
        <w:gridCol w:w="4680"/>
        <w:gridCol w:w="4680"/>
      </w:tblGrid>
      <w:tr>
        <w:tc>
          <w:tcPr>
            <w:tcW w:type="dxa" w:w="2304"/>
            <w:shd w:val="clear" w:color="auto" w:fill="FDF5F6"/>
          </w:tcPr>
          <w:p>
            <w:r>
              <w:rPr>
                <w:rFonts w:ascii="Arial" w:hAnsi="Arial"/>
                <w:b/>
                <w:color w:val="B76E79"/>
                <w:sz w:val="19"/>
              </w:rPr>
              <w:t>destinatario</w:t>
            </w:r>
          </w:p>
        </w:tc>
        <w:tc>
          <w:tcPr>
            <w:tcW w:type="dxa" w:w="6854"/>
            <w:shd w:val="clear" w:color="auto" w:fill="FFFFFF"/>
          </w:tcPr>
          <w:p>
            <w:r>
              <w:rPr>
                <w:rFonts w:ascii="Arial" w:hAnsi="Arial"/>
                <w:color w:val="2F2A2A"/>
                <w:sz w:val="20"/>
              </w:rPr>
              <w:t>todos | citas | especifico</w:t>
            </w:r>
          </w:p>
        </w:tc>
      </w:tr>
      <w:tr>
        <w:tc>
          <w:tcPr>
            <w:tcW w:type="dxa" w:w="2304"/>
            <w:shd w:val="clear" w:color="auto" w:fill="FDF5F6"/>
          </w:tcPr>
          <w:p>
            <w:r>
              <w:rPr>
                <w:rFonts w:ascii="Arial" w:hAnsi="Arial"/>
                <w:b/>
                <w:color w:val="B76E79"/>
                <w:sz w:val="19"/>
              </w:rPr>
              <w:t>correoEspecifico</w:t>
            </w:r>
          </w:p>
        </w:tc>
        <w:tc>
          <w:tcPr>
            <w:tcW w:type="dxa" w:w="6854"/>
            <w:shd w:val="clear" w:color="auto" w:fill="FFFFFF"/>
          </w:tcPr>
          <w:p>
            <w:r>
              <w:rPr>
                <w:rFonts w:ascii="Arial" w:hAnsi="Arial"/>
                <w:color w:val="2F2A2A"/>
                <w:sz w:val="20"/>
              </w:rPr>
              <w:t>Solo si destinatario=especifico</w:t>
            </w:r>
          </w:p>
        </w:tc>
      </w:tr>
      <w:tr>
        <w:tc>
          <w:tcPr>
            <w:tcW w:type="dxa" w:w="2304"/>
            <w:shd w:val="clear" w:color="auto" w:fill="FDF5F6"/>
          </w:tcPr>
          <w:p>
            <w:r>
              <w:rPr>
                <w:rFonts w:ascii="Arial" w:hAnsi="Arial"/>
                <w:b/>
                <w:color w:val="B76E79"/>
                <w:sz w:val="19"/>
              </w:rPr>
              <w:t>asunto</w:t>
            </w:r>
          </w:p>
        </w:tc>
        <w:tc>
          <w:tcPr>
            <w:tcW w:type="dxa" w:w="6854"/>
            <w:shd w:val="clear" w:color="auto" w:fill="FFFFFF"/>
          </w:tcPr>
          <w:p>
            <w:r>
              <w:rPr>
                <w:rFonts w:ascii="Arial" w:hAnsi="Arial"/>
                <w:color w:val="2F2A2A"/>
                <w:sz w:val="20"/>
              </w:rPr>
              <w:t>Requerido — asunto del correo</w:t>
            </w:r>
          </w:p>
        </w:tc>
      </w:tr>
      <w:tr>
        <w:tc>
          <w:tcPr>
            <w:tcW w:type="dxa" w:w="2304"/>
            <w:shd w:val="clear" w:color="auto" w:fill="FDF5F6"/>
          </w:tcPr>
          <w:p>
            <w:r>
              <w:rPr>
                <w:rFonts w:ascii="Arial" w:hAnsi="Arial"/>
                <w:b/>
                <w:color w:val="B76E79"/>
                <w:sz w:val="19"/>
              </w:rPr>
              <w:t>mensaje</w:t>
            </w:r>
          </w:p>
        </w:tc>
        <w:tc>
          <w:tcPr>
            <w:tcW w:type="dxa" w:w="6854"/>
            <w:shd w:val="clear" w:color="auto" w:fill="FFFFFF"/>
          </w:tcPr>
          <w:p>
            <w:r>
              <w:rPr>
                <w:rFonts w:ascii="Arial" w:hAnsi="Arial"/>
                <w:color w:val="2F2A2A"/>
                <w:sz w:val="20"/>
              </w:rPr>
              <w:t>Requerido — cuerpo del mensaje</w:t>
            </w:r>
          </w:p>
        </w:tc>
      </w:tr>
      <w:tr>
        <w:tc>
          <w:tcPr>
            <w:tcW w:type="dxa" w:w="2304"/>
            <w:shd w:val="clear" w:color="auto" w:fill="FDF5F6"/>
          </w:tcPr>
          <w:p>
            <w:r>
              <w:rPr>
                <w:rFonts w:ascii="Arial" w:hAnsi="Arial"/>
                <w:b/>
                <w:color w:val="B76E79"/>
                <w:sz w:val="19"/>
              </w:rPr>
              <w:t>imagenUrl</w:t>
            </w:r>
          </w:p>
        </w:tc>
        <w:tc>
          <w:tcPr>
            <w:tcW w:type="dxa" w:w="6854"/>
            <w:shd w:val="clear" w:color="auto" w:fill="FFFFFF"/>
          </w:tcPr>
          <w:p>
            <w:r>
              <w:rPr>
                <w:rFonts w:ascii="Arial" w:hAnsi="Arial"/>
                <w:color w:val="2F2A2A"/>
                <w:sz w:val="20"/>
              </w:rPr>
              <w:t>Opcional — link de Google Drive (se convierte automáticamente)</w:t>
            </w:r>
          </w:p>
        </w:tc>
      </w:tr>
      <w:tr>
        <w:tc>
          <w:tcPr>
            <w:tcW w:type="dxa" w:w="2304"/>
            <w:shd w:val="clear" w:color="auto" w:fill="FDF5F6"/>
          </w:tcPr>
          <w:p>
            <w:r>
              <w:rPr>
                <w:rFonts w:ascii="Arial" w:hAnsi="Arial"/>
                <w:b/>
                <w:color w:val="B76E79"/>
                <w:sz w:val="19"/>
              </w:rPr>
              <w:t>posicionImagen</w:t>
            </w:r>
          </w:p>
        </w:tc>
        <w:tc>
          <w:tcPr>
            <w:tcW w:type="dxa" w:w="6854"/>
            <w:shd w:val="clear" w:color="auto" w:fill="FFFFFF"/>
          </w:tcPr>
          <w:p>
            <w:r>
              <w:rPr>
                <w:rFonts w:ascii="Arial" w:hAnsi="Arial"/>
                <w:color w:val="2F2A2A"/>
                <w:sz w:val="20"/>
              </w:rPr>
              <w:t>arriba | medio | abajo — default: medio</w:t>
            </w:r>
          </w:p>
        </w:tc>
      </w:tr>
      <w:tr>
        <w:tc>
          <w:tcPr>
            <w:tcW w:type="dxa" w:w="2304"/>
            <w:shd w:val="clear" w:color="auto" w:fill="FDF5F6"/>
          </w:tcPr>
          <w:p>
            <w:r>
              <w:rPr>
                <w:rFonts w:ascii="Arial" w:hAnsi="Arial"/>
                <w:b/>
                <w:color w:val="B76E79"/>
                <w:sz w:val="19"/>
              </w:rPr>
              <w:t>mensajeCierre</w:t>
            </w:r>
          </w:p>
        </w:tc>
        <w:tc>
          <w:tcPr>
            <w:tcW w:type="dxa" w:w="6854"/>
            <w:shd w:val="clear" w:color="auto" w:fill="FFFFFF"/>
          </w:tcPr>
          <w:p>
            <w:r>
              <w:rPr>
                <w:rFonts w:ascii="Arial" w:hAnsi="Arial"/>
                <w:color w:val="2F2A2A"/>
                <w:sz w:val="20"/>
              </w:rPr>
              <w:t>Opcional — texto al final del correo</w:t>
            </w:r>
          </w:p>
        </w:tc>
      </w:tr>
    </w:tbl>
    <w:p/>
    <w:p>
      <w:pPr>
        <w:spacing w:before="120" w:after="40"/>
      </w:pPr>
      <w:r>
        <w:rPr>
          <w:rFonts w:ascii="Arial" w:hAnsi="Arial"/>
          <w:b/>
          <w:color w:val="7A5A5F"/>
          <w:sz w:val="22"/>
        </w:rPr>
        <w:t>Tipos de destinatario</w:t>
      </w:r>
    </w:p>
    <w:p>
      <w:pPr>
        <w:pStyle w:val="ListBullet"/>
        <w:spacing w:before="0" w:after="40"/>
        <w:ind w:left="216"/>
      </w:pPr>
      <w:r>
        <w:rPr>
          <w:rFonts w:ascii="Arial" w:hAnsi="Arial"/>
          <w:color w:val="2F2A2A"/>
          <w:sz w:val="21"/>
        </w:rPr>
        <w:t>todos — todos los clientes con activo=1.</w:t>
      </w:r>
    </w:p>
    <w:p>
      <w:pPr>
        <w:pStyle w:val="ListBullet"/>
        <w:spacing w:before="0" w:after="40"/>
        <w:ind w:left="216"/>
      </w:pPr>
      <w:r>
        <w:rPr>
          <w:rFonts w:ascii="Arial" w:hAnsi="Arial"/>
          <w:color w:val="2F2A2A"/>
          <w:sz w:val="21"/>
        </w:rPr>
        <w:t>citas — clientes con cita programada para HOY (CURDATE()).</w:t>
      </w:r>
    </w:p>
    <w:p>
      <w:pPr>
        <w:pStyle w:val="ListBullet"/>
        <w:spacing w:before="0" w:after="40"/>
        <w:ind w:left="216"/>
      </w:pPr>
      <w:r>
        <w:rPr>
          <w:rFonts w:ascii="Arial" w:hAnsi="Arial"/>
          <w:color w:val="2F2A2A"/>
          <w:sz w:val="21"/>
        </w:rPr>
        <w:t>especifico — un cliente por su correo exacto.</w:t>
      </w:r>
    </w:p>
    <w:p>
      <w:pPr>
        <w:spacing w:before="0" w:after="60"/>
        <w:ind w:left="0"/>
      </w:pPr>
      <w:r>
        <w:rPr>
          <w:rFonts w:ascii="Arial" w:hAnsi="Arial"/>
          <w:color w:val="2F2A2A"/>
          <w:sz w:val="22"/>
        </w:rPr>
        <w:t>Envía los correos en secuencia (await en loop). Registra cuántos se enviaron exitosamente y cuáles fallaron. Guarda en la tabla notificaciones para el historial.</w:t>
      </w:r>
    </w:p>
    <w:p/>
    <w:tbl>
      <w:tblPr>
        <w:tblStyle w:val="TableGrid"/>
        <w:tblW w:type="auto" w:w="0"/>
        <w:jc w:val="left"/>
        <w:tblLook w:firstColumn="1" w:firstRow="1" w:lastColumn="0" w:lastRow="0" w:noHBand="0" w:noVBand="1" w:val="04A0"/>
      </w:tblPr>
      <w:tblGrid>
        <w:gridCol w:w="4680"/>
        <w:gridCol w:w="4680"/>
      </w:tblGrid>
      <w:tr>
        <w:tc>
          <w:tcPr>
            <w:tcW w:type="dxa" w:w="1296"/>
            <w:shd w:val="clear" w:color="auto" w:fill="FEE2E2"/>
          </w:tcPr>
          <w:p>
            <w:pPr>
              <w:jc w:val="center"/>
            </w:pPr>
            <w:r>
              <w:rPr>
                <w:rFonts w:ascii="Arial" w:hAnsi="Arial"/>
                <w:b/>
                <w:color w:val="9B1C1C"/>
                <w:sz w:val="20"/>
              </w:rPr>
              <w:t>DELETE</w:t>
            </w:r>
          </w:p>
        </w:tc>
        <w:tc>
          <w:tcPr>
            <w:tcW w:type="dxa" w:w="7862"/>
            <w:shd w:val="clear" w:color="auto" w:fill="F8F8F8"/>
          </w:tcPr>
          <w:p>
            <w:r>
              <w:rPr>
                <w:rFonts w:ascii="Courier New" w:hAnsi="Courier New"/>
                <w:color w:val="2F2A2A"/>
                <w:sz w:val="20"/>
              </w:rPr>
              <w:t>/api/notificaciones/historial</w:t>
            </w:r>
          </w:p>
        </w:tc>
      </w:tr>
    </w:tbl>
    <w:tbl>
      <w:tblPr>
        <w:tblStyle w:val="TableGrid"/>
        <w:tblW w:type="auto" w:w="0"/>
        <w:jc w:val="left"/>
        <w:tblLook w:firstColumn="1" w:firstRow="1" w:lastColumn="0" w:lastRow="0" w:noHBand="0" w:noVBand="1" w:val="04A0"/>
      </w:tblPr>
      <w:tblGrid>
        <w:gridCol w:w="4680"/>
        <w:gridCol w:w="4680"/>
      </w:tblGrid>
      <w:tr>
        <w:tc>
          <w:tcPr>
            <w:tcW w:type="dxa" w:w="2016"/>
            <w:shd w:val="clear" w:color="auto" w:fill="FEE2E2"/>
          </w:tcPr>
          <w:p>
            <w:r>
              <w:rPr>
                <w:rFonts w:ascii="Arial" w:hAnsi="Arial"/>
                <w:i/>
                <w:color w:val="2F2A2A"/>
                <w:sz w:val="19"/>
              </w:rPr>
              <w:t>🔒 Admin</w:t>
            </w:r>
          </w:p>
        </w:tc>
        <w:tc>
          <w:tcPr>
            <w:tcW w:type="dxa" w:w="7142"/>
            <w:shd w:val="clear" w:color="auto" w:fill="FFFFFF"/>
          </w:tcPr>
          <w:p>
            <w:r>
              <w:rPr>
                <w:rFonts w:ascii="Arial" w:hAnsi="Arial"/>
                <w:color w:val="2F2A2A"/>
                <w:sz w:val="21"/>
              </w:rPr>
              <w:t>Borra todos los registros del historial de notificaciones de tipo 'sistema'.</w:t>
            </w:r>
          </w:p>
        </w:tc>
      </w:tr>
    </w:tbl>
    <w:p/>
    <w:p>
      <w:pPr>
        <w:spacing w:before="120" w:after="120"/>
        <w:pBdr>
          <w:bottom w:val="single" w:sz="4" w:space="1" w:color="D8A7B1"/>
        </w:pBdr>
      </w:pPr>
    </w:p>
    <w:p>
      <w:pPr>
        <w:spacing w:before="320" w:after="80"/>
      </w:pPr>
      <w:r>
        <w:rPr>
          <w:rFonts w:ascii="Arial" w:hAnsi="Arial"/>
          <w:b/>
          <w:color w:val="B76E79"/>
          <w:sz w:val="34"/>
        </w:rPr>
        <w:t>11. Módulo de Notificaciones Estilista — /api/notif-estilista</w:t>
      </w:r>
    </w:p>
    <w:p>
      <w:pPr>
        <w:spacing w:before="0" w:after="60"/>
        <w:ind w:left="0"/>
      </w:pPr>
      <w:r>
        <w:rPr>
          <w:rFonts w:ascii="Arial" w:hAnsi="Arial"/>
          <w:color w:val="2F2A2A"/>
          <w:sz w:val="22"/>
        </w:rPr>
        <w:t>Sistema de notificaciones en tiempo de carga para los estilistas. La tabla notificaciones_estilista se crea automáticamente al cargar el módulo con CREATE TABLE IF NOT EXISTS. No requiere migración manual.</w:t>
      </w:r>
    </w:p>
    <w:p>
      <w:pPr>
        <w:spacing w:before="200" w:after="60"/>
      </w:pPr>
      <w:r>
        <w:rPr>
          <w:rFonts w:ascii="Arial" w:hAnsi="Arial"/>
          <w:b/>
          <w:color w:val="2F2A2A"/>
          <w:sz w:val="26"/>
        </w:rPr>
        <w:t>Orden crítico de rutas</w:t>
      </w:r>
    </w:p>
    <w:p>
      <w:pPr>
        <w:spacing w:before="0" w:after="60"/>
        <w:ind w:left="0"/>
      </w:pPr>
      <w:r>
        <w:rPr>
          <w:rFonts w:ascii="Arial" w:hAnsi="Arial"/>
          <w:color w:val="2F2A2A"/>
          <w:sz w:val="22"/>
        </w:rPr>
        <w:t>Las rutas estáticas /marcar-todas y /borrar-todas DEBEN declararse antes de la ruta paramétrica /:id. Si se declaran después, Express interpreta el string 'marcar-todas' como el valor del parámetro :id y la lógica nunca se ejecuta.</w:t>
      </w:r>
    </w:p>
    <w:tbl>
      <w:tblPr>
        <w:tblStyle w:val="TableGrid"/>
        <w:tblW w:type="auto" w:w="0"/>
        <w:jc w:val="left"/>
        <w:tblLook w:firstColumn="1" w:firstRow="1" w:lastColumn="0" w:lastRow="0" w:noHBand="0" w:noVBand="1" w:val="04A0"/>
      </w:tblPr>
      <w:tblGrid>
        <w:gridCol w:w="4680"/>
        <w:gridCol w:w="4680"/>
      </w:tblGrid>
      <w:tr>
        <w:tc>
          <w:tcPr>
            <w:tcW w:type="dxa" w:w="1296"/>
            <w:shd w:val="clear" w:color="auto" w:fill="DCFCE7"/>
          </w:tcPr>
          <w:p>
            <w:pPr>
              <w:jc w:val="center"/>
            </w:pPr>
            <w:r>
              <w:rPr>
                <w:rFonts w:ascii="Arial" w:hAnsi="Arial"/>
                <w:b/>
                <w:color w:val="166D3B"/>
                <w:sz w:val="20"/>
              </w:rPr>
              <w:t>GET</w:t>
            </w:r>
          </w:p>
        </w:tc>
        <w:tc>
          <w:tcPr>
            <w:tcW w:type="dxa" w:w="7862"/>
            <w:shd w:val="clear" w:color="auto" w:fill="F8F8F8"/>
          </w:tcPr>
          <w:p>
            <w:r>
              <w:rPr>
                <w:rFonts w:ascii="Courier New" w:hAnsi="Courier New"/>
                <w:color w:val="2F2A2A"/>
                <w:sz w:val="20"/>
              </w:rPr>
              <w:t>/api/notif-estilista/mis-notificaciones</w:t>
            </w:r>
          </w:p>
        </w:tc>
      </w:tr>
    </w:tbl>
    <w:tbl>
      <w:tblPr>
        <w:tblStyle w:val="TableGrid"/>
        <w:tblW w:type="auto" w:w="0"/>
        <w:jc w:val="left"/>
        <w:tblLook w:firstColumn="1" w:firstRow="1" w:lastColumn="0" w:lastRow="0" w:noHBand="0" w:noVBand="1" w:val="04A0"/>
      </w:tblPr>
      <w:tblGrid>
        <w:gridCol w:w="4680"/>
        <w:gridCol w:w="4680"/>
      </w:tblGrid>
      <w:tr>
        <w:tc>
          <w:tcPr>
            <w:tcW w:type="dxa" w:w="2016"/>
            <w:shd w:val="clear" w:color="auto" w:fill="EDE9FE"/>
          </w:tcPr>
          <w:p>
            <w:r>
              <w:rPr>
                <w:rFonts w:ascii="Arial" w:hAnsi="Arial"/>
                <w:i/>
                <w:color w:val="2F2A2A"/>
                <w:sz w:val="19"/>
              </w:rPr>
              <w:t>🔒 Estilista</w:t>
            </w:r>
          </w:p>
        </w:tc>
        <w:tc>
          <w:tcPr>
            <w:tcW w:type="dxa" w:w="7142"/>
            <w:shd w:val="clear" w:color="auto" w:fill="FFFFFF"/>
          </w:tcPr>
          <w:p>
            <w:r>
              <w:rPr>
                <w:rFonts w:ascii="Arial" w:hAnsi="Arial"/>
                <w:color w:val="2F2A2A"/>
                <w:sz w:val="21"/>
              </w:rPr>
              <w:t>Devuelve todas las notificaciones del estilista autenticado, ordenadas de más reciente a más antigua.</w:t>
            </w:r>
          </w:p>
        </w:tc>
      </w:tr>
    </w:tbl>
    <w:p/>
    <w:p/>
    <w:tbl>
      <w:tblPr>
        <w:tblStyle w:val="TableGrid"/>
        <w:tblW w:type="auto" w:w="0"/>
        <w:jc w:val="left"/>
        <w:tblLook w:firstColumn="1" w:firstRow="1" w:lastColumn="0" w:lastRow="0" w:noHBand="0" w:noVBand="1" w:val="04A0"/>
      </w:tblPr>
      <w:tblGrid>
        <w:gridCol w:w="4680"/>
        <w:gridCol w:w="4680"/>
      </w:tblGrid>
      <w:tr>
        <w:tc>
          <w:tcPr>
            <w:tcW w:type="dxa" w:w="1296"/>
            <w:shd w:val="clear" w:color="auto" w:fill="DCFCE7"/>
          </w:tcPr>
          <w:p>
            <w:pPr>
              <w:jc w:val="center"/>
            </w:pPr>
            <w:r>
              <w:rPr>
                <w:rFonts w:ascii="Arial" w:hAnsi="Arial"/>
                <w:b/>
                <w:color w:val="166D3B"/>
                <w:sz w:val="20"/>
              </w:rPr>
              <w:t>GET</w:t>
            </w:r>
          </w:p>
        </w:tc>
        <w:tc>
          <w:tcPr>
            <w:tcW w:type="dxa" w:w="7862"/>
            <w:shd w:val="clear" w:color="auto" w:fill="F8F8F8"/>
          </w:tcPr>
          <w:p>
            <w:r>
              <w:rPr>
                <w:rFonts w:ascii="Courier New" w:hAnsi="Courier New"/>
                <w:color w:val="2F2A2A"/>
                <w:sz w:val="20"/>
              </w:rPr>
              <w:t>/api/notif-estilista/sin-leer</w:t>
            </w:r>
          </w:p>
        </w:tc>
      </w:tr>
    </w:tbl>
    <w:tbl>
      <w:tblPr>
        <w:tblStyle w:val="TableGrid"/>
        <w:tblW w:type="auto" w:w="0"/>
        <w:jc w:val="left"/>
        <w:tblLook w:firstColumn="1" w:firstRow="1" w:lastColumn="0" w:lastRow="0" w:noHBand="0" w:noVBand="1" w:val="04A0"/>
      </w:tblPr>
      <w:tblGrid>
        <w:gridCol w:w="4680"/>
        <w:gridCol w:w="4680"/>
      </w:tblGrid>
      <w:tr>
        <w:tc>
          <w:tcPr>
            <w:tcW w:type="dxa" w:w="2016"/>
            <w:shd w:val="clear" w:color="auto" w:fill="EDE9FE"/>
          </w:tcPr>
          <w:p>
            <w:r>
              <w:rPr>
                <w:rFonts w:ascii="Arial" w:hAnsi="Arial"/>
                <w:i/>
                <w:color w:val="2F2A2A"/>
                <w:sz w:val="19"/>
              </w:rPr>
              <w:t>🔒 Estilista</w:t>
            </w:r>
          </w:p>
        </w:tc>
        <w:tc>
          <w:tcPr>
            <w:tcW w:type="dxa" w:w="7142"/>
            <w:shd w:val="clear" w:color="auto" w:fill="FFFFFF"/>
          </w:tcPr>
          <w:p>
            <w:r>
              <w:rPr>
                <w:rFonts w:ascii="Arial" w:hAnsi="Arial"/>
                <w:color w:val="2F2A2A"/>
                <w:sz w:val="21"/>
              </w:rPr>
              <w:t>Devuelve el conteo de notificaciones con leida=0 (para el badge del navbar).</w:t>
            </w:r>
          </w:p>
        </w:tc>
      </w:tr>
    </w:tbl>
    <w:p/>
    <w:p>
      <w:pPr>
        <w:spacing w:before="0" w:after="60"/>
        <w:ind w:left="0"/>
      </w:pPr>
      <w:r>
        <w:rPr>
          <w:rFonts w:ascii="Arial" w:hAnsi="Arial"/>
          <w:color w:val="2F2A2A"/>
          <w:sz w:val="22"/>
        </w:rPr>
        <w:t>El navbar del estilista llama este endpoint al cargar y muestra el número en un badge rojo sobre el icono de campana.</w:t>
      </w:r>
    </w:p>
    <w:p/>
    <w:tbl>
      <w:tblPr>
        <w:tblStyle w:val="TableGrid"/>
        <w:tblW w:type="auto" w:w="0"/>
        <w:jc w:val="left"/>
        <w:tblLook w:firstColumn="1" w:firstRow="1" w:lastColumn="0" w:lastRow="0" w:noHBand="0" w:noVBand="1" w:val="04A0"/>
      </w:tblPr>
      <w:tblGrid>
        <w:gridCol w:w="4680"/>
        <w:gridCol w:w="4680"/>
      </w:tblGrid>
      <w:tr>
        <w:tc>
          <w:tcPr>
            <w:tcW w:type="dxa" w:w="1296"/>
            <w:shd w:val="clear" w:color="auto" w:fill="EDE9FE"/>
          </w:tcPr>
          <w:p>
            <w:pPr>
              <w:jc w:val="center"/>
            </w:pPr>
            <w:r>
              <w:rPr>
                <w:rFonts w:ascii="Arial" w:hAnsi="Arial"/>
                <w:b/>
                <w:color w:val="5B21B6"/>
                <w:sz w:val="20"/>
              </w:rPr>
              <w:t>PATCH</w:t>
            </w:r>
          </w:p>
        </w:tc>
        <w:tc>
          <w:tcPr>
            <w:tcW w:type="dxa" w:w="7862"/>
            <w:shd w:val="clear" w:color="auto" w:fill="F8F8F8"/>
          </w:tcPr>
          <w:p>
            <w:r>
              <w:rPr>
                <w:rFonts w:ascii="Courier New" w:hAnsi="Courier New"/>
                <w:color w:val="2F2A2A"/>
                <w:sz w:val="20"/>
              </w:rPr>
              <w:t>/api/notif-estilista/marcar-todas</w:t>
            </w:r>
          </w:p>
        </w:tc>
      </w:tr>
    </w:tbl>
    <w:tbl>
      <w:tblPr>
        <w:tblStyle w:val="TableGrid"/>
        <w:tblW w:type="auto" w:w="0"/>
        <w:jc w:val="left"/>
        <w:tblLook w:firstColumn="1" w:firstRow="1" w:lastColumn="0" w:lastRow="0" w:noHBand="0" w:noVBand="1" w:val="04A0"/>
      </w:tblPr>
      <w:tblGrid>
        <w:gridCol w:w="4680"/>
        <w:gridCol w:w="4680"/>
      </w:tblGrid>
      <w:tr>
        <w:tc>
          <w:tcPr>
            <w:tcW w:type="dxa" w:w="2016"/>
            <w:shd w:val="clear" w:color="auto" w:fill="EDE9FE"/>
          </w:tcPr>
          <w:p>
            <w:r>
              <w:rPr>
                <w:rFonts w:ascii="Arial" w:hAnsi="Arial"/>
                <w:i/>
                <w:color w:val="2F2A2A"/>
                <w:sz w:val="19"/>
              </w:rPr>
              <w:t>🔒 Estilista</w:t>
            </w:r>
          </w:p>
        </w:tc>
        <w:tc>
          <w:tcPr>
            <w:tcW w:type="dxa" w:w="7142"/>
            <w:shd w:val="clear" w:color="auto" w:fill="FFFFFF"/>
          </w:tcPr>
          <w:p>
            <w:r>
              <w:rPr>
                <w:rFonts w:ascii="Arial" w:hAnsi="Arial"/>
                <w:color w:val="2F2A2A"/>
                <w:sz w:val="21"/>
              </w:rPr>
              <w:t>Marca todas las notificaciones del estilista como leídas (leida=1).</w:t>
            </w:r>
          </w:p>
        </w:tc>
      </w:tr>
    </w:tbl>
    <w:p/>
    <w:p/>
    <w:tbl>
      <w:tblPr>
        <w:tblStyle w:val="TableGrid"/>
        <w:tblW w:type="auto" w:w="0"/>
        <w:jc w:val="left"/>
        <w:tblLook w:firstColumn="1" w:firstRow="1" w:lastColumn="0" w:lastRow="0" w:noHBand="0" w:noVBand="1" w:val="04A0"/>
      </w:tblPr>
      <w:tblGrid>
        <w:gridCol w:w="4680"/>
        <w:gridCol w:w="4680"/>
      </w:tblGrid>
      <w:tr>
        <w:tc>
          <w:tcPr>
            <w:tcW w:type="dxa" w:w="1296"/>
            <w:shd w:val="clear" w:color="auto" w:fill="FEE2E2"/>
          </w:tcPr>
          <w:p>
            <w:pPr>
              <w:jc w:val="center"/>
            </w:pPr>
            <w:r>
              <w:rPr>
                <w:rFonts w:ascii="Arial" w:hAnsi="Arial"/>
                <w:b/>
                <w:color w:val="9B1C1C"/>
                <w:sz w:val="20"/>
              </w:rPr>
              <w:t>DELETE</w:t>
            </w:r>
          </w:p>
        </w:tc>
        <w:tc>
          <w:tcPr>
            <w:tcW w:type="dxa" w:w="7862"/>
            <w:shd w:val="clear" w:color="auto" w:fill="F8F8F8"/>
          </w:tcPr>
          <w:p>
            <w:r>
              <w:rPr>
                <w:rFonts w:ascii="Courier New" w:hAnsi="Courier New"/>
                <w:color w:val="2F2A2A"/>
                <w:sz w:val="20"/>
              </w:rPr>
              <w:t>/api/notif-estilista/borrar-todas</w:t>
            </w:r>
          </w:p>
        </w:tc>
      </w:tr>
    </w:tbl>
    <w:tbl>
      <w:tblPr>
        <w:tblStyle w:val="TableGrid"/>
        <w:tblW w:type="auto" w:w="0"/>
        <w:jc w:val="left"/>
        <w:tblLook w:firstColumn="1" w:firstRow="1" w:lastColumn="0" w:lastRow="0" w:noHBand="0" w:noVBand="1" w:val="04A0"/>
      </w:tblPr>
      <w:tblGrid>
        <w:gridCol w:w="4680"/>
        <w:gridCol w:w="4680"/>
      </w:tblGrid>
      <w:tr>
        <w:tc>
          <w:tcPr>
            <w:tcW w:type="dxa" w:w="2016"/>
            <w:shd w:val="clear" w:color="auto" w:fill="EDE9FE"/>
          </w:tcPr>
          <w:p>
            <w:r>
              <w:rPr>
                <w:rFonts w:ascii="Arial" w:hAnsi="Arial"/>
                <w:i/>
                <w:color w:val="2F2A2A"/>
                <w:sz w:val="19"/>
              </w:rPr>
              <w:t>🔒 Estilista</w:t>
            </w:r>
          </w:p>
        </w:tc>
        <w:tc>
          <w:tcPr>
            <w:tcW w:type="dxa" w:w="7142"/>
            <w:shd w:val="clear" w:color="auto" w:fill="FFFFFF"/>
          </w:tcPr>
          <w:p>
            <w:r>
              <w:rPr>
                <w:rFonts w:ascii="Arial" w:hAnsi="Arial"/>
                <w:color w:val="2F2A2A"/>
                <w:sz w:val="21"/>
              </w:rPr>
              <w:t>Elimina todas las notificaciones del estilista autenticado.</w:t>
            </w:r>
          </w:p>
        </w:tc>
      </w:tr>
    </w:tbl>
    <w:p/>
    <w:p/>
    <w:tbl>
      <w:tblPr>
        <w:tblStyle w:val="TableGrid"/>
        <w:tblW w:type="auto" w:w="0"/>
        <w:jc w:val="left"/>
        <w:tblLook w:firstColumn="1" w:firstRow="1" w:lastColumn="0" w:lastRow="0" w:noHBand="0" w:noVBand="1" w:val="04A0"/>
      </w:tblPr>
      <w:tblGrid>
        <w:gridCol w:w="4680"/>
        <w:gridCol w:w="4680"/>
      </w:tblGrid>
      <w:tr>
        <w:tc>
          <w:tcPr>
            <w:tcW w:type="dxa" w:w="1296"/>
            <w:shd w:val="clear" w:color="auto" w:fill="EDE9FE"/>
          </w:tcPr>
          <w:p>
            <w:pPr>
              <w:jc w:val="center"/>
            </w:pPr>
            <w:r>
              <w:rPr>
                <w:rFonts w:ascii="Arial" w:hAnsi="Arial"/>
                <w:b/>
                <w:color w:val="5B21B6"/>
                <w:sz w:val="20"/>
              </w:rPr>
              <w:t>PATCH</w:t>
            </w:r>
          </w:p>
        </w:tc>
        <w:tc>
          <w:tcPr>
            <w:tcW w:type="dxa" w:w="7862"/>
            <w:shd w:val="clear" w:color="auto" w:fill="F8F8F8"/>
          </w:tcPr>
          <w:p>
            <w:r>
              <w:rPr>
                <w:rFonts w:ascii="Courier New" w:hAnsi="Courier New"/>
                <w:color w:val="2F2A2A"/>
                <w:sz w:val="20"/>
              </w:rPr>
              <w:t>/api/notif-estilista/:id/leer</w:t>
            </w:r>
          </w:p>
        </w:tc>
      </w:tr>
    </w:tbl>
    <w:tbl>
      <w:tblPr>
        <w:tblStyle w:val="TableGrid"/>
        <w:tblW w:type="auto" w:w="0"/>
        <w:jc w:val="left"/>
        <w:tblLook w:firstColumn="1" w:firstRow="1" w:lastColumn="0" w:lastRow="0" w:noHBand="0" w:noVBand="1" w:val="04A0"/>
      </w:tblPr>
      <w:tblGrid>
        <w:gridCol w:w="4680"/>
        <w:gridCol w:w="4680"/>
      </w:tblGrid>
      <w:tr>
        <w:tc>
          <w:tcPr>
            <w:tcW w:type="dxa" w:w="2016"/>
            <w:shd w:val="clear" w:color="auto" w:fill="EDE9FE"/>
          </w:tcPr>
          <w:p>
            <w:r>
              <w:rPr>
                <w:rFonts w:ascii="Arial" w:hAnsi="Arial"/>
                <w:i/>
                <w:color w:val="2F2A2A"/>
                <w:sz w:val="19"/>
              </w:rPr>
              <w:t>🔒 Estilista</w:t>
            </w:r>
          </w:p>
        </w:tc>
        <w:tc>
          <w:tcPr>
            <w:tcW w:type="dxa" w:w="7142"/>
            <w:shd w:val="clear" w:color="auto" w:fill="FFFFFF"/>
          </w:tcPr>
          <w:p>
            <w:r>
              <w:rPr>
                <w:rFonts w:ascii="Arial" w:hAnsi="Arial"/>
                <w:color w:val="2F2A2A"/>
                <w:sz w:val="21"/>
              </w:rPr>
              <w:t>Marca una notificación específica como leída.</w:t>
            </w:r>
          </w:p>
        </w:tc>
      </w:tr>
    </w:tbl>
    <w:p/>
    <w:p/>
    <w:tbl>
      <w:tblPr>
        <w:tblStyle w:val="TableGrid"/>
        <w:tblW w:type="auto" w:w="0"/>
        <w:jc w:val="left"/>
        <w:tblLook w:firstColumn="1" w:firstRow="1" w:lastColumn="0" w:lastRow="0" w:noHBand="0" w:noVBand="1" w:val="04A0"/>
      </w:tblPr>
      <w:tblGrid>
        <w:gridCol w:w="4680"/>
        <w:gridCol w:w="4680"/>
      </w:tblGrid>
      <w:tr>
        <w:tc>
          <w:tcPr>
            <w:tcW w:type="dxa" w:w="1296"/>
            <w:shd w:val="clear" w:color="auto" w:fill="FEE2E2"/>
          </w:tcPr>
          <w:p>
            <w:pPr>
              <w:jc w:val="center"/>
            </w:pPr>
            <w:r>
              <w:rPr>
                <w:rFonts w:ascii="Arial" w:hAnsi="Arial"/>
                <w:b/>
                <w:color w:val="9B1C1C"/>
                <w:sz w:val="20"/>
              </w:rPr>
              <w:t>DELETE</w:t>
            </w:r>
          </w:p>
        </w:tc>
        <w:tc>
          <w:tcPr>
            <w:tcW w:type="dxa" w:w="7862"/>
            <w:shd w:val="clear" w:color="auto" w:fill="F8F8F8"/>
          </w:tcPr>
          <w:p>
            <w:r>
              <w:rPr>
                <w:rFonts w:ascii="Courier New" w:hAnsi="Courier New"/>
                <w:color w:val="2F2A2A"/>
                <w:sz w:val="20"/>
              </w:rPr>
              <w:t>/api/notif-estilista/:id</w:t>
            </w:r>
          </w:p>
        </w:tc>
      </w:tr>
    </w:tbl>
    <w:tbl>
      <w:tblPr>
        <w:tblStyle w:val="TableGrid"/>
        <w:tblW w:type="auto" w:w="0"/>
        <w:jc w:val="left"/>
        <w:tblLook w:firstColumn="1" w:firstRow="1" w:lastColumn="0" w:lastRow="0" w:noHBand="0" w:noVBand="1" w:val="04A0"/>
      </w:tblPr>
      <w:tblGrid>
        <w:gridCol w:w="4680"/>
        <w:gridCol w:w="4680"/>
      </w:tblGrid>
      <w:tr>
        <w:tc>
          <w:tcPr>
            <w:tcW w:type="dxa" w:w="2016"/>
            <w:shd w:val="clear" w:color="auto" w:fill="EDE9FE"/>
          </w:tcPr>
          <w:p>
            <w:r>
              <w:rPr>
                <w:rFonts w:ascii="Arial" w:hAnsi="Arial"/>
                <w:i/>
                <w:color w:val="2F2A2A"/>
                <w:sz w:val="19"/>
              </w:rPr>
              <w:t>🔒 Estilista</w:t>
            </w:r>
          </w:p>
        </w:tc>
        <w:tc>
          <w:tcPr>
            <w:tcW w:type="dxa" w:w="7142"/>
            <w:shd w:val="clear" w:color="auto" w:fill="FFFFFF"/>
          </w:tcPr>
          <w:p>
            <w:r>
              <w:rPr>
                <w:rFonts w:ascii="Arial" w:hAnsi="Arial"/>
                <w:color w:val="2F2A2A"/>
                <w:sz w:val="21"/>
              </w:rPr>
              <w:t>Elimina una notificación específica.</w:t>
            </w:r>
          </w:p>
        </w:tc>
      </w:tr>
    </w:tbl>
    <w:p/>
    <w:p>
      <w:pPr>
        <w:spacing w:before="200" w:after="60"/>
      </w:pPr>
      <w:r>
        <w:rPr>
          <w:rFonts w:ascii="Arial" w:hAnsi="Arial"/>
          <w:b/>
          <w:color w:val="2F2A2A"/>
          <w:sz w:val="26"/>
        </w:rPr>
        <w:t>¿Cómo se crean las notificaciones?</w:t>
      </w:r>
    </w:p>
    <w:p>
      <w:pPr>
        <w:spacing w:before="0" w:after="60"/>
        <w:ind w:left="0"/>
      </w:pPr>
      <w:r>
        <w:rPr>
          <w:rFonts w:ascii="Arial" w:hAnsi="Arial"/>
          <w:color w:val="2F2A2A"/>
          <w:sz w:val="22"/>
        </w:rPr>
        <w:t>No existe un endpoint para crearlas manualmente. Se insertan automáticamente desde citas.js mediante el helper notificarEstilista():</w:t>
      </w:r>
    </w:p>
    <w:p>
      <w:pPr>
        <w:spacing w:before="20" w:after="20"/>
        <w:ind w:left="288"/>
      </w:pPr>
      <w:r>
        <w:rPr>
          <w:rFonts w:ascii="Courier New" w:hAnsi="Courier New"/>
          <w:color w:val="B76E79"/>
          <w:sz w:val="19"/>
        </w:rPr>
        <w:t>function notificarEstilista(estilistaId, tipo, titulo, mensaje) {</w:t>
      </w:r>
    </w:p>
    <w:p>
      <w:pPr>
        <w:spacing w:before="20" w:after="20"/>
        <w:ind w:left="288"/>
      </w:pPr>
      <w:r>
        <w:rPr>
          <w:rFonts w:ascii="Courier New" w:hAnsi="Courier New"/>
          <w:color w:val="B76E79"/>
          <w:sz w:val="19"/>
        </w:rPr>
        <w:t xml:space="preserve">  db.query("INSERT INTO notificaciones_estilista ...", [estilistaId, tipo, titulo, mensaje], err =&gt; {</w:t>
      </w:r>
    </w:p>
    <w:p>
      <w:pPr>
        <w:spacing w:before="20" w:after="20"/>
        <w:ind w:left="288"/>
      </w:pPr>
      <w:r>
        <w:rPr>
          <w:rFonts w:ascii="Courier New" w:hAnsi="Courier New"/>
          <w:color w:val="B76E79"/>
          <w:sz w:val="19"/>
        </w:rPr>
        <w:t xml:space="preserve">    if (err) console.error(err.message);  // fire-and-forget</w:t>
      </w:r>
    </w:p>
    <w:p>
      <w:pPr>
        <w:spacing w:before="20" w:after="20"/>
        <w:ind w:left="288"/>
      </w:pPr>
      <w:r>
        <w:rPr>
          <w:rFonts w:ascii="Courier New" w:hAnsi="Courier New"/>
          <w:color w:val="B76E79"/>
          <w:sz w:val="19"/>
        </w:rPr>
        <w:t xml:space="preserve">  });</w:t>
      </w:r>
    </w:p>
    <w:p>
      <w:pPr>
        <w:spacing w:before="20" w:after="20"/>
        <w:ind w:left="288"/>
      </w:pPr>
      <w:r>
        <w:rPr>
          <w:rFonts w:ascii="Courier New" w:hAnsi="Courier New"/>
          <w:color w:val="B76E79"/>
          <w:sz w:val="19"/>
        </w:rPr>
        <w:t>}</w:t>
      </w:r>
    </w:p>
    <w:p>
      <w:pPr>
        <w:spacing w:before="0" w:after="60"/>
        <w:ind w:left="0"/>
      </w:pPr>
      <w:r>
        <w:rPr>
          <w:rFonts w:ascii="Arial" w:hAnsi="Arial"/>
          <w:color w:val="2F2A2A"/>
          <w:sz w:val="22"/>
        </w:rPr>
        <w:t>Se llama en tres momentos:</w:t>
      </w:r>
    </w:p>
    <w:p>
      <w:pPr>
        <w:pStyle w:val="ListBullet"/>
        <w:spacing w:before="0" w:after="40"/>
        <w:ind w:left="216"/>
      </w:pPr>
      <w:r>
        <w:rPr>
          <w:rFonts w:ascii="Arial" w:hAnsi="Arial"/>
          <w:color w:val="2F2A2A"/>
          <w:sz w:val="21"/>
        </w:rPr>
        <w:t>POST /api/citas — cuando se crea una nueva cita. Tipo: 'nueva-cita'.</w:t>
      </w:r>
    </w:p>
    <w:p>
      <w:pPr>
        <w:pStyle w:val="ListBullet"/>
        <w:spacing w:before="0" w:after="40"/>
        <w:ind w:left="216"/>
      </w:pPr>
      <w:r>
        <w:rPr>
          <w:rFonts w:ascii="Arial" w:hAnsi="Arial"/>
          <w:color w:val="2F2A2A"/>
          <w:sz w:val="21"/>
        </w:rPr>
        <w:t>DELETE /api/citas/:id — cuando se cancela. Tipo: 'cancelada'.</w:t>
      </w:r>
    </w:p>
    <w:p>
      <w:pPr>
        <w:pStyle w:val="ListBullet"/>
        <w:spacing w:before="0" w:after="40"/>
        <w:ind w:left="216"/>
      </w:pPr>
      <w:r>
        <w:rPr>
          <w:rFonts w:ascii="Arial" w:hAnsi="Arial"/>
          <w:color w:val="2F2A2A"/>
          <w:sz w:val="21"/>
        </w:rPr>
        <w:t>PATCH /api/citas/:id/estado con estado='confirmada'. Tipo: 'confirmada'.</w:t>
      </w:r>
    </w:p>
    <w:p>
      <w:pPr>
        <w:spacing w:before="120" w:after="120"/>
        <w:pBdr>
          <w:bottom w:val="single" w:sz="4" w:space="1" w:color="D8A7B1"/>
        </w:pBdr>
      </w:pPr>
    </w:p>
    <w:p>
      <w:pPr>
        <w:spacing w:before="320" w:after="80"/>
      </w:pPr>
      <w:r>
        <w:rPr>
          <w:rFonts w:ascii="Arial" w:hAnsi="Arial"/>
          <w:b/>
          <w:color w:val="B76E79"/>
          <w:sz w:val="34"/>
        </w:rPr>
        <w:t>12. Resumen de Endpoints por Módulo</w:t>
      </w:r>
    </w:p>
    <w:tbl>
      <w:tblPr>
        <w:tblStyle w:val="TableGrid"/>
        <w:tblW w:type="auto" w:w="0"/>
        <w:jc w:val="left"/>
        <w:tblLook w:firstColumn="1" w:firstRow="1" w:lastColumn="0" w:lastRow="0" w:noHBand="0" w:noVBand="1" w:val="04A0"/>
      </w:tblPr>
      <w:tblGrid>
        <w:gridCol w:w="3120"/>
        <w:gridCol w:w="3120"/>
        <w:gridCol w:w="3120"/>
      </w:tblGrid>
      <w:tr>
        <w:tc>
          <w:tcPr>
            <w:tcW w:type="dxa" w:w="2016"/>
            <w:shd w:val="clear" w:color="auto" w:fill="B76E79"/>
          </w:tcPr>
          <w:p>
            <w:pPr>
              <w:jc w:val="center"/>
            </w:pPr>
            <w:r>
              <w:rPr>
                <w:rFonts w:ascii="Arial" w:hAnsi="Arial"/>
                <w:b/>
                <w:color w:val="FFFFFF"/>
                <w:sz w:val="20"/>
              </w:rPr>
              <w:t>Módulo</w:t>
            </w:r>
          </w:p>
        </w:tc>
        <w:tc>
          <w:tcPr>
            <w:tcW w:type="dxa" w:w="2304"/>
            <w:shd w:val="clear" w:color="auto" w:fill="B76E79"/>
          </w:tcPr>
          <w:p>
            <w:pPr>
              <w:jc w:val="center"/>
            </w:pPr>
            <w:r>
              <w:rPr>
                <w:rFonts w:ascii="Arial" w:hAnsi="Arial"/>
                <w:b/>
                <w:color w:val="FFFFFF"/>
                <w:sz w:val="20"/>
              </w:rPr>
              <w:t>Base URL</w:t>
            </w:r>
          </w:p>
        </w:tc>
        <w:tc>
          <w:tcPr>
            <w:tcW w:type="dxa" w:w="6278"/>
            <w:shd w:val="clear" w:color="auto" w:fill="B76E79"/>
          </w:tcPr>
          <w:p>
            <w:pPr>
              <w:jc w:val="center"/>
            </w:pPr>
            <w:r>
              <w:rPr>
                <w:rFonts w:ascii="Arial" w:hAnsi="Arial"/>
                <w:b/>
                <w:color w:val="FFFFFF"/>
                <w:sz w:val="20"/>
              </w:rPr>
              <w:t>Endpoints</w:t>
            </w:r>
          </w:p>
        </w:tc>
      </w:tr>
      <w:tr>
        <w:tc>
          <w:tcPr>
            <w:tcW w:type="dxa" w:w="2016"/>
            <w:shd w:val="clear" w:color="auto" w:fill="FDF5F6"/>
          </w:tcPr>
          <w:p>
            <w:r>
              <w:rPr>
                <w:rFonts w:ascii="Arial" w:hAnsi="Arial"/>
                <w:b/>
                <w:color w:val="B76E79"/>
                <w:sz w:val="19"/>
              </w:rPr>
              <w:t>Autenticación</w:t>
            </w:r>
          </w:p>
        </w:tc>
        <w:tc>
          <w:tcPr>
            <w:tcW w:type="dxa" w:w="2304"/>
            <w:shd w:val="clear" w:color="auto" w:fill="FFF8F9"/>
          </w:tcPr>
          <w:p>
            <w:r>
              <w:rPr>
                <w:rFonts w:ascii="Arial" w:hAnsi="Arial"/>
                <w:color w:val="2F2A2A"/>
                <w:sz w:val="19"/>
              </w:rPr>
              <w:t>/api/auth</w:t>
            </w:r>
          </w:p>
        </w:tc>
        <w:tc>
          <w:tcPr>
            <w:tcW w:type="dxa" w:w="6278"/>
            <w:shd w:val="clear" w:color="auto" w:fill="FFFFFF"/>
          </w:tcPr>
          <w:p>
            <w:r>
              <w:rPr>
                <w:rFonts w:ascii="Arial" w:hAnsi="Arial"/>
                <w:color w:val="2F2A2A"/>
                <w:sz w:val="19"/>
              </w:rPr>
              <w:t>POST registro, POST login, POST recuperar-password, GET perfil</w:t>
            </w:r>
          </w:p>
        </w:tc>
      </w:tr>
      <w:tr>
        <w:tc>
          <w:tcPr>
            <w:tcW w:type="dxa" w:w="2016"/>
            <w:shd w:val="clear" w:color="auto" w:fill="FDF5F6"/>
          </w:tcPr>
          <w:p>
            <w:r>
              <w:rPr>
                <w:rFonts w:ascii="Arial" w:hAnsi="Arial"/>
                <w:b/>
                <w:color w:val="B76E79"/>
                <w:sz w:val="19"/>
              </w:rPr>
              <w:t>Usuarios</w:t>
            </w:r>
          </w:p>
        </w:tc>
        <w:tc>
          <w:tcPr>
            <w:tcW w:type="dxa" w:w="2304"/>
            <w:shd w:val="clear" w:color="auto" w:fill="FFF8F9"/>
          </w:tcPr>
          <w:p>
            <w:r>
              <w:rPr>
                <w:rFonts w:ascii="Arial" w:hAnsi="Arial"/>
                <w:color w:val="2F2A2A"/>
                <w:sz w:val="19"/>
              </w:rPr>
              <w:t>/api/usuarios</w:t>
            </w:r>
          </w:p>
        </w:tc>
        <w:tc>
          <w:tcPr>
            <w:tcW w:type="dxa" w:w="6278"/>
            <w:shd w:val="clear" w:color="auto" w:fill="FFFFFF"/>
          </w:tcPr>
          <w:p>
            <w:r>
              <w:rPr>
                <w:rFonts w:ascii="Arial" w:hAnsi="Arial"/>
                <w:color w:val="2F2A2A"/>
                <w:sz w:val="19"/>
              </w:rPr>
              <w:t>GET /, GET /:id, POST /, PUT /:id, DELETE /:id, PATCH /:id/perfil, PATCH /:id/cambiar-password</w:t>
            </w:r>
          </w:p>
        </w:tc>
      </w:tr>
      <w:tr>
        <w:tc>
          <w:tcPr>
            <w:tcW w:type="dxa" w:w="2016"/>
            <w:shd w:val="clear" w:color="auto" w:fill="FDF5F6"/>
          </w:tcPr>
          <w:p>
            <w:r>
              <w:rPr>
                <w:rFonts w:ascii="Arial" w:hAnsi="Arial"/>
                <w:b/>
                <w:color w:val="B76E79"/>
                <w:sz w:val="19"/>
              </w:rPr>
              <w:t>Servicios</w:t>
            </w:r>
          </w:p>
        </w:tc>
        <w:tc>
          <w:tcPr>
            <w:tcW w:type="dxa" w:w="2304"/>
            <w:shd w:val="clear" w:color="auto" w:fill="FFF8F9"/>
          </w:tcPr>
          <w:p>
            <w:r>
              <w:rPr>
                <w:rFonts w:ascii="Arial" w:hAnsi="Arial"/>
                <w:color w:val="2F2A2A"/>
                <w:sz w:val="19"/>
              </w:rPr>
              <w:t>/api/servicios</w:t>
            </w:r>
          </w:p>
        </w:tc>
        <w:tc>
          <w:tcPr>
            <w:tcW w:type="dxa" w:w="6278"/>
            <w:shd w:val="clear" w:color="auto" w:fill="FFFFFF"/>
          </w:tcPr>
          <w:p>
            <w:r>
              <w:rPr>
                <w:rFonts w:ascii="Arial" w:hAnsi="Arial"/>
                <w:color w:val="2F2A2A"/>
                <w:sz w:val="19"/>
              </w:rPr>
              <w:t>GET /, POST /, PUT /:id, DELETE /:id</w:t>
            </w:r>
          </w:p>
        </w:tc>
      </w:tr>
      <w:tr>
        <w:tc>
          <w:tcPr>
            <w:tcW w:type="dxa" w:w="2016"/>
            <w:shd w:val="clear" w:color="auto" w:fill="FDF5F6"/>
          </w:tcPr>
          <w:p>
            <w:r>
              <w:rPr>
                <w:rFonts w:ascii="Arial" w:hAnsi="Arial"/>
                <w:b/>
                <w:color w:val="B76E79"/>
                <w:sz w:val="19"/>
              </w:rPr>
              <w:t>Citas</w:t>
            </w:r>
          </w:p>
        </w:tc>
        <w:tc>
          <w:tcPr>
            <w:tcW w:type="dxa" w:w="2304"/>
            <w:shd w:val="clear" w:color="auto" w:fill="FFF8F9"/>
          </w:tcPr>
          <w:p>
            <w:r>
              <w:rPr>
                <w:rFonts w:ascii="Arial" w:hAnsi="Arial"/>
                <w:color w:val="2F2A2A"/>
                <w:sz w:val="19"/>
              </w:rPr>
              <w:t>/api/citas</w:t>
            </w:r>
          </w:p>
        </w:tc>
        <w:tc>
          <w:tcPr>
            <w:tcW w:type="dxa" w:w="6278"/>
            <w:shd w:val="clear" w:color="auto" w:fill="FFFFFF"/>
          </w:tcPr>
          <w:p>
            <w:r>
              <w:rPr>
                <w:rFonts w:ascii="Arial" w:hAnsi="Arial"/>
                <w:color w:val="2F2A2A"/>
                <w:sz w:val="19"/>
              </w:rPr>
              <w:t>GET /, GET /mis-citas, GET /mis-citas-estilista, GET /estilistas, GET /estilistas-disponibles, POST /, PATCH /:id/estado, DELETE /:id</w:t>
            </w:r>
          </w:p>
        </w:tc>
      </w:tr>
      <w:tr>
        <w:tc>
          <w:tcPr>
            <w:tcW w:type="dxa" w:w="2016"/>
            <w:shd w:val="clear" w:color="auto" w:fill="FDF5F6"/>
          </w:tcPr>
          <w:p>
            <w:r>
              <w:rPr>
                <w:rFonts w:ascii="Arial" w:hAnsi="Arial"/>
                <w:b/>
                <w:color w:val="B76E79"/>
                <w:sz w:val="19"/>
              </w:rPr>
              <w:t>Horarios</w:t>
            </w:r>
          </w:p>
        </w:tc>
        <w:tc>
          <w:tcPr>
            <w:tcW w:type="dxa" w:w="2304"/>
            <w:shd w:val="clear" w:color="auto" w:fill="FFF8F9"/>
          </w:tcPr>
          <w:p>
            <w:r>
              <w:rPr>
                <w:rFonts w:ascii="Arial" w:hAnsi="Arial"/>
                <w:color w:val="2F2A2A"/>
                <w:sz w:val="19"/>
              </w:rPr>
              <w:t>/api/horarios</w:t>
            </w:r>
          </w:p>
        </w:tc>
        <w:tc>
          <w:tcPr>
            <w:tcW w:type="dxa" w:w="6278"/>
            <w:shd w:val="clear" w:color="auto" w:fill="FFFFFF"/>
          </w:tcPr>
          <w:p>
            <w:r>
              <w:rPr>
                <w:rFonts w:ascii="Arial" w:hAnsi="Arial"/>
                <w:color w:val="2F2A2A"/>
                <w:sz w:val="19"/>
              </w:rPr>
              <w:t>GET /, GET /mi-horario, POST /save, DELETE /:id</w:t>
            </w:r>
          </w:p>
        </w:tc>
      </w:tr>
      <w:tr>
        <w:tc>
          <w:tcPr>
            <w:tcW w:type="dxa" w:w="2016"/>
            <w:shd w:val="clear" w:color="auto" w:fill="FDF5F6"/>
          </w:tcPr>
          <w:p>
            <w:r>
              <w:rPr>
                <w:rFonts w:ascii="Arial" w:hAnsi="Arial"/>
                <w:b/>
                <w:color w:val="B76E79"/>
                <w:sz w:val="19"/>
              </w:rPr>
              <w:t>Promociones</w:t>
            </w:r>
          </w:p>
        </w:tc>
        <w:tc>
          <w:tcPr>
            <w:tcW w:type="dxa" w:w="2304"/>
            <w:shd w:val="clear" w:color="auto" w:fill="FFF8F9"/>
          </w:tcPr>
          <w:p>
            <w:r>
              <w:rPr>
                <w:rFonts w:ascii="Arial" w:hAnsi="Arial"/>
                <w:color w:val="2F2A2A"/>
                <w:sz w:val="19"/>
              </w:rPr>
              <w:t>/api/promociones</w:t>
            </w:r>
          </w:p>
        </w:tc>
        <w:tc>
          <w:tcPr>
            <w:tcW w:type="dxa" w:w="6278"/>
            <w:shd w:val="clear" w:color="auto" w:fill="FFFFFF"/>
          </w:tcPr>
          <w:p>
            <w:r>
              <w:rPr>
                <w:rFonts w:ascii="Arial" w:hAnsi="Arial"/>
                <w:color w:val="2F2A2A"/>
                <w:sz w:val="19"/>
              </w:rPr>
              <w:t>GET /, POST /, PUT /:id, DELETE /:id</w:t>
            </w:r>
          </w:p>
        </w:tc>
      </w:tr>
      <w:tr>
        <w:tc>
          <w:tcPr>
            <w:tcW w:type="dxa" w:w="2016"/>
            <w:shd w:val="clear" w:color="auto" w:fill="FDF5F6"/>
          </w:tcPr>
          <w:p>
            <w:r>
              <w:rPr>
                <w:rFonts w:ascii="Arial" w:hAnsi="Arial"/>
                <w:b/>
                <w:color w:val="B76E79"/>
                <w:sz w:val="19"/>
              </w:rPr>
              <w:t>Recompensas</w:t>
            </w:r>
          </w:p>
        </w:tc>
        <w:tc>
          <w:tcPr>
            <w:tcW w:type="dxa" w:w="2304"/>
            <w:shd w:val="clear" w:color="auto" w:fill="FFF8F9"/>
          </w:tcPr>
          <w:p>
            <w:r>
              <w:rPr>
                <w:rFonts w:ascii="Arial" w:hAnsi="Arial"/>
                <w:color w:val="2F2A2A"/>
                <w:sz w:val="19"/>
              </w:rPr>
              <w:t>/api/recompensas</w:t>
            </w:r>
          </w:p>
        </w:tc>
        <w:tc>
          <w:tcPr>
            <w:tcW w:type="dxa" w:w="6278"/>
            <w:shd w:val="clear" w:color="auto" w:fill="FFFFFF"/>
          </w:tcPr>
          <w:p>
            <w:r>
              <w:rPr>
                <w:rFonts w:ascii="Arial" w:hAnsi="Arial"/>
                <w:color w:val="2F2A2A"/>
                <w:sz w:val="19"/>
              </w:rPr>
              <w:t>GET /, GET /mis-puntos, POST /, PUT /admin/puntos, PUT /:id, DELETE /:id</w:t>
            </w:r>
          </w:p>
        </w:tc>
      </w:tr>
      <w:tr>
        <w:tc>
          <w:tcPr>
            <w:tcW w:type="dxa" w:w="2016"/>
            <w:shd w:val="clear" w:color="auto" w:fill="FDF5F6"/>
          </w:tcPr>
          <w:p>
            <w:r>
              <w:rPr>
                <w:rFonts w:ascii="Arial" w:hAnsi="Arial"/>
                <w:b/>
                <w:color w:val="B76E79"/>
                <w:sz w:val="19"/>
              </w:rPr>
              <w:t>Notif. Admin</w:t>
            </w:r>
          </w:p>
        </w:tc>
        <w:tc>
          <w:tcPr>
            <w:tcW w:type="dxa" w:w="2304"/>
            <w:shd w:val="clear" w:color="auto" w:fill="FFF8F9"/>
          </w:tcPr>
          <w:p>
            <w:r>
              <w:rPr>
                <w:rFonts w:ascii="Arial" w:hAnsi="Arial"/>
                <w:color w:val="2F2A2A"/>
                <w:sz w:val="19"/>
              </w:rPr>
              <w:t>/api/notificaciones</w:t>
            </w:r>
          </w:p>
        </w:tc>
        <w:tc>
          <w:tcPr>
            <w:tcW w:type="dxa" w:w="6278"/>
            <w:shd w:val="clear" w:color="auto" w:fill="FFFFFF"/>
          </w:tcPr>
          <w:p>
            <w:r>
              <w:rPr>
                <w:rFonts w:ascii="Arial" w:hAnsi="Arial"/>
                <w:color w:val="2F2A2A"/>
                <w:sz w:val="19"/>
              </w:rPr>
              <w:t>GET /total-clientes, GET /lista-clientes, GET /historial, POST /enviar, DELETE /historial</w:t>
            </w:r>
          </w:p>
        </w:tc>
      </w:tr>
      <w:tr>
        <w:tc>
          <w:tcPr>
            <w:tcW w:type="dxa" w:w="2016"/>
            <w:shd w:val="clear" w:color="auto" w:fill="FDF5F6"/>
          </w:tcPr>
          <w:p>
            <w:r>
              <w:rPr>
                <w:rFonts w:ascii="Arial" w:hAnsi="Arial"/>
                <w:b/>
                <w:color w:val="B76E79"/>
                <w:sz w:val="19"/>
              </w:rPr>
              <w:t>Notif. Estilista</w:t>
            </w:r>
          </w:p>
        </w:tc>
        <w:tc>
          <w:tcPr>
            <w:tcW w:type="dxa" w:w="2304"/>
            <w:shd w:val="clear" w:color="auto" w:fill="FFF8F9"/>
          </w:tcPr>
          <w:p>
            <w:r>
              <w:rPr>
                <w:rFonts w:ascii="Arial" w:hAnsi="Arial"/>
                <w:color w:val="2F2A2A"/>
                <w:sz w:val="19"/>
              </w:rPr>
              <w:t>/api/notif-estilista</w:t>
            </w:r>
          </w:p>
        </w:tc>
        <w:tc>
          <w:tcPr>
            <w:tcW w:type="dxa" w:w="6278"/>
            <w:shd w:val="clear" w:color="auto" w:fill="FFFFFF"/>
          </w:tcPr>
          <w:p>
            <w:r>
              <w:rPr>
                <w:rFonts w:ascii="Arial" w:hAnsi="Arial"/>
                <w:color w:val="2F2A2A"/>
                <w:sz w:val="19"/>
              </w:rPr>
              <w:t>GET /mis-notificaciones, GET /sin-leer, PATCH /marcar-todas, DELETE /borrar-todas, PATCH /:id/leer, DELETE /:id</w:t>
            </w:r>
          </w:p>
        </w:tc>
      </w:tr>
    </w:tbl>
    <w:p/>
    <w:p>
      <w:pPr>
        <w:spacing w:before="0" w:after="60"/>
        <w:ind w:left="0"/>
      </w:pPr>
      <w:r>
        <w:rPr>
          <w:rFonts w:ascii="Arial" w:hAnsi="Arial"/>
          <w:color w:val="2F2A2A"/>
          <w:sz w:val="22"/>
        </w:rPr>
        <w:t>Documento generado automáticamente — PonteGuapa ©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